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A89D" w14:textId="77777777" w:rsidR="00017D4D" w:rsidRDefault="00000000">
      <w:pPr>
        <w:spacing w:before="720"/>
        <w:jc w:val="center"/>
      </w:pPr>
      <w:r>
        <w:rPr>
          <w:b/>
          <w:sz w:val="32"/>
        </w:rPr>
        <w:t>AN INTEGRATED PLATFORM FOR RESTAURANT MENU MANAGEMENT, CUSTOMER ORDERING, KITCHEN COORDINATION, AND PAYMENT PROCESSING</w:t>
      </w:r>
      <w:r>
        <w:rPr>
          <w:b/>
          <w:sz w:val="32"/>
        </w:rPr>
        <w:br/>
      </w:r>
      <w:r>
        <w:rPr>
          <w:b/>
          <w:sz w:val="32"/>
        </w:rPr>
        <w:br/>
      </w:r>
      <w:r>
        <w:rPr>
          <w:b/>
          <w:sz w:val="28"/>
        </w:rPr>
        <w:t>A PROJECT REPORT</w:t>
      </w:r>
      <w:r>
        <w:rPr>
          <w:b/>
          <w:sz w:val="28"/>
        </w:rPr>
        <w:br/>
      </w:r>
      <w:r>
        <w:rPr>
          <w:b/>
          <w:sz w:val="28"/>
        </w:rPr>
        <w:br/>
      </w:r>
      <w:r>
        <w:rPr>
          <w:i/>
        </w:rPr>
        <w:t>Submitted by</w:t>
      </w:r>
      <w:r>
        <w:rPr>
          <w:i/>
        </w:rPr>
        <w:br/>
      </w:r>
      <w:r>
        <w:rPr>
          <w:i/>
        </w:rPr>
        <w:br/>
      </w:r>
      <w:r>
        <w:rPr>
          <w:b/>
          <w:sz w:val="28"/>
        </w:rPr>
        <w:t>JAYANTHA B (310624243068)</w:t>
      </w:r>
      <w:r>
        <w:rPr>
          <w:b/>
          <w:sz w:val="28"/>
        </w:rPr>
        <w:br/>
      </w:r>
      <w:r>
        <w:rPr>
          <w:b/>
          <w:sz w:val="28"/>
        </w:rPr>
        <w:br/>
      </w:r>
      <w:r>
        <w:rPr>
          <w:i/>
        </w:rPr>
        <w:t>in partial fulfillment for the award of the Degree</w:t>
      </w:r>
      <w:r>
        <w:rPr>
          <w:i/>
        </w:rPr>
        <w:br/>
        <w:t>of</w:t>
      </w:r>
      <w:r>
        <w:rPr>
          <w:i/>
        </w:rPr>
        <w:br/>
      </w:r>
      <w:r>
        <w:rPr>
          <w:b/>
          <w:sz w:val="28"/>
        </w:rPr>
        <w:t>BACHELOR OF ENGINEERING</w:t>
      </w:r>
      <w:r>
        <w:rPr>
          <w:b/>
          <w:sz w:val="28"/>
        </w:rPr>
        <w:br/>
      </w:r>
      <w:r>
        <w:rPr>
          <w:i/>
        </w:rPr>
        <w:t>in</w:t>
      </w:r>
      <w:r>
        <w:rPr>
          <w:i/>
        </w:rPr>
        <w:br/>
      </w:r>
      <w:r>
        <w:rPr>
          <w:b/>
          <w:sz w:val="28"/>
        </w:rPr>
        <w:t>DEPARTMENT OF ARTIFICIAL INTELLIGENCE AND DATA SCIENCE</w:t>
      </w:r>
      <w:r>
        <w:rPr>
          <w:b/>
          <w:sz w:val="28"/>
        </w:rPr>
        <w:br/>
      </w:r>
      <w:r>
        <w:rPr>
          <w:b/>
          <w:sz w:val="28"/>
        </w:rPr>
        <w:br/>
      </w:r>
      <w:r>
        <w:rPr>
          <w:b/>
          <w:sz w:val="28"/>
        </w:rPr>
        <w:br/>
      </w:r>
      <w:r>
        <w:rPr>
          <w:b/>
          <w:sz w:val="26"/>
        </w:rPr>
        <w:t>EASWARI ENGINEERING COLLEGE</w:t>
      </w:r>
      <w:r>
        <w:rPr>
          <w:b/>
          <w:sz w:val="26"/>
        </w:rPr>
        <w:br/>
        <w:t>(AN AUTONOMOUS INSTITUTION)</w:t>
      </w:r>
      <w:r>
        <w:rPr>
          <w:b/>
          <w:sz w:val="26"/>
        </w:rPr>
        <w:br/>
        <w:t>AFFILIATED TO ANNA UNIVERSITY,</w:t>
      </w:r>
      <w:r>
        <w:rPr>
          <w:b/>
          <w:sz w:val="26"/>
        </w:rPr>
        <w:br/>
        <w:t>CHENNAI</w:t>
      </w:r>
      <w:r>
        <w:rPr>
          <w:b/>
          <w:sz w:val="26"/>
        </w:rPr>
        <w:br/>
      </w:r>
      <w:r>
        <w:rPr>
          <w:b/>
          <w:sz w:val="26"/>
        </w:rPr>
        <w:br/>
      </w:r>
      <w:r>
        <w:rPr>
          <w:b/>
        </w:rPr>
        <w:t>OCTOBER 2026</w:t>
      </w:r>
    </w:p>
    <w:p w14:paraId="0C4F8041" w14:textId="77777777" w:rsidR="00017D4D" w:rsidRDefault="00000000">
      <w:r>
        <w:br w:type="page"/>
      </w:r>
    </w:p>
    <w:p w14:paraId="60F802C5" w14:textId="77777777" w:rsidR="00017D4D" w:rsidRDefault="00000000">
      <w:pPr>
        <w:spacing w:before="120" w:after="240"/>
        <w:jc w:val="center"/>
      </w:pPr>
      <w:r>
        <w:rPr>
          <w:b/>
          <w:sz w:val="32"/>
        </w:rPr>
        <w:lastRenderedPageBreak/>
        <w:t>EASWARI ENGINEERING COLLEGE</w:t>
      </w:r>
    </w:p>
    <w:p w14:paraId="258F3282" w14:textId="77777777" w:rsidR="00017D4D" w:rsidRDefault="00000000">
      <w:pPr>
        <w:spacing w:before="120" w:after="240"/>
        <w:jc w:val="center"/>
      </w:pPr>
      <w:r>
        <w:rPr>
          <w:b/>
          <w:sz w:val="32"/>
        </w:rPr>
        <w:t>BONAFIDE CERTIFICATE</w:t>
      </w:r>
    </w:p>
    <w:p w14:paraId="01917122" w14:textId="77777777" w:rsidR="00017D4D" w:rsidRDefault="00017D4D"/>
    <w:p w14:paraId="43ADD8E7" w14:textId="77777777" w:rsidR="00017D4D" w:rsidRDefault="00000000">
      <w:pPr>
        <w:jc w:val="both"/>
      </w:pPr>
      <w:r>
        <w:t>Certified that this mini project report titled “AN INTEGRATED PLATFORM FOR RESTAURANT MENU MANAGEMENT, CUSTOMER ORDERING, KITCHEN COORDINATION, AND PAYMENT PROCESSING” is the Bonafide work of “JAYANTHA B (310624243068)”, who carried out the project work under my supervision.</w:t>
      </w:r>
    </w:p>
    <w:p w14:paraId="7F66EE8E" w14:textId="77777777" w:rsidR="00017D4D" w:rsidRDefault="00017D4D"/>
    <w:p w14:paraId="2ADAC4AF" w14:textId="77777777" w:rsidR="00017D4D" w:rsidRDefault="00017D4D"/>
    <w:p w14:paraId="25B8343C" w14:textId="77777777" w:rsidR="00017D4D" w:rsidRDefault="00017D4D"/>
    <w:tbl>
      <w:tblPr>
        <w:tblW w:w="0" w:type="auto"/>
        <w:jc w:val="center"/>
        <w:tblLayout w:type="fixed"/>
        <w:tblLook w:val="04A0" w:firstRow="1" w:lastRow="0" w:firstColumn="1" w:lastColumn="0" w:noHBand="0" w:noVBand="1"/>
      </w:tblPr>
      <w:tblGrid>
        <w:gridCol w:w="4500"/>
        <w:gridCol w:w="4500"/>
      </w:tblGrid>
      <w:tr w:rsidR="00017D4D" w14:paraId="129F3CC4" w14:textId="77777777">
        <w:trPr>
          <w:jc w:val="center"/>
        </w:trPr>
        <w:tc>
          <w:tcPr>
            <w:tcW w:w="4500" w:type="dxa"/>
          </w:tcPr>
          <w:p w14:paraId="26B8A04A" w14:textId="77777777" w:rsidR="00017D4D" w:rsidRDefault="00000000">
            <w:r>
              <w:rPr>
                <w:b/>
              </w:rPr>
              <w:t>HEAD OF THE DEPARTMENT</w:t>
            </w:r>
            <w:r>
              <w:rPr>
                <w:b/>
              </w:rPr>
              <w:br/>
              <w:t>Dr. T. Kalai Selvi</w:t>
            </w:r>
            <w:r>
              <w:rPr>
                <w:b/>
              </w:rPr>
              <w:br/>
              <w:t>Easwari Engineering College,</w:t>
            </w:r>
            <w:r>
              <w:rPr>
                <w:b/>
              </w:rPr>
              <w:br/>
              <w:t>Ramapuram, Chennai – 600089.</w:t>
            </w:r>
          </w:p>
        </w:tc>
        <w:tc>
          <w:tcPr>
            <w:tcW w:w="4500" w:type="dxa"/>
          </w:tcPr>
          <w:p w14:paraId="13E9FD18" w14:textId="77777777" w:rsidR="00017D4D" w:rsidRDefault="00000000" w:rsidP="00AC4A9E">
            <w:r>
              <w:rPr>
                <w:b/>
              </w:rPr>
              <w:t>SUPERVISOR</w:t>
            </w:r>
            <w:r>
              <w:rPr>
                <w:b/>
              </w:rPr>
              <w:br/>
              <w:t>Ms. D. S. K. Harshitha</w:t>
            </w:r>
            <w:r>
              <w:rPr>
                <w:b/>
              </w:rPr>
              <w:br/>
              <w:t>Easwari Engineering College,</w:t>
            </w:r>
            <w:r>
              <w:rPr>
                <w:b/>
              </w:rPr>
              <w:br/>
              <w:t>Ramapuram, Chennai – 600089.</w:t>
            </w:r>
          </w:p>
        </w:tc>
      </w:tr>
    </w:tbl>
    <w:p w14:paraId="01EAE3C7" w14:textId="77777777" w:rsidR="00017D4D" w:rsidRDefault="00000000">
      <w:r>
        <w:br w:type="page"/>
      </w:r>
    </w:p>
    <w:p w14:paraId="2B310217" w14:textId="77777777" w:rsidR="00017D4D" w:rsidRDefault="00000000">
      <w:pPr>
        <w:spacing w:before="120" w:after="240"/>
        <w:jc w:val="center"/>
      </w:pPr>
      <w:r>
        <w:rPr>
          <w:b/>
          <w:sz w:val="32"/>
        </w:rPr>
        <w:lastRenderedPageBreak/>
        <w:t>EASWARI ENGINEERING COLLEGE</w:t>
      </w:r>
    </w:p>
    <w:p w14:paraId="1229FA10" w14:textId="77777777" w:rsidR="00017D4D" w:rsidRDefault="00000000">
      <w:pPr>
        <w:spacing w:before="120" w:after="240"/>
        <w:jc w:val="center"/>
      </w:pPr>
      <w:r>
        <w:rPr>
          <w:b/>
          <w:sz w:val="32"/>
        </w:rPr>
        <w:t>Certificate Of Viva-Voce Examination</w:t>
      </w:r>
    </w:p>
    <w:p w14:paraId="6F6AE9C9" w14:textId="77777777" w:rsidR="00017D4D" w:rsidRDefault="00017D4D"/>
    <w:p w14:paraId="7397CA23" w14:textId="77777777" w:rsidR="00017D4D" w:rsidRDefault="00000000">
      <w:pPr>
        <w:jc w:val="both"/>
      </w:pPr>
      <w:r>
        <w:t>This is to certify that the Viva Voce Examination of the Project Work entitled “An Integrated Platform for Restaurant Menu Management, Customer Ordering, Kitchen Coordination, and Payment Processing” submitted by Jayantha B (310624243068) in partial fulfillment of the requirements for the award of the degree of Bachelor of Engineering was conducted on 27-10-2026 in the Department of Artificial Intelligence and Data Science, Easwari Engineering College, Ramapuram – Chennai.</w:t>
      </w:r>
    </w:p>
    <w:p w14:paraId="2132A650" w14:textId="77777777" w:rsidR="00017D4D" w:rsidRDefault="00017D4D"/>
    <w:p w14:paraId="2F231FCF" w14:textId="77777777" w:rsidR="00017D4D" w:rsidRDefault="00017D4D"/>
    <w:tbl>
      <w:tblPr>
        <w:tblW w:w="0" w:type="auto"/>
        <w:jc w:val="center"/>
        <w:tblLayout w:type="fixed"/>
        <w:tblLook w:val="04A0" w:firstRow="1" w:lastRow="0" w:firstColumn="1" w:lastColumn="0" w:noHBand="0" w:noVBand="1"/>
      </w:tblPr>
      <w:tblGrid>
        <w:gridCol w:w="4500"/>
        <w:gridCol w:w="4500"/>
      </w:tblGrid>
      <w:tr w:rsidR="00017D4D" w14:paraId="14D11E67" w14:textId="77777777">
        <w:trPr>
          <w:jc w:val="center"/>
        </w:trPr>
        <w:tc>
          <w:tcPr>
            <w:tcW w:w="4500" w:type="dxa"/>
          </w:tcPr>
          <w:p w14:paraId="71880C62" w14:textId="77777777" w:rsidR="00017D4D" w:rsidRDefault="00000000">
            <w:r>
              <w:rPr>
                <w:b/>
              </w:rPr>
              <w:t>Internal Examiner</w:t>
            </w:r>
            <w:r>
              <w:rPr>
                <w:b/>
              </w:rPr>
              <w:br/>
            </w:r>
            <w:r>
              <w:rPr>
                <w:b/>
              </w:rPr>
              <w:br/>
              <w:t>Date:</w:t>
            </w:r>
          </w:p>
        </w:tc>
        <w:tc>
          <w:tcPr>
            <w:tcW w:w="4500" w:type="dxa"/>
          </w:tcPr>
          <w:p w14:paraId="0B4FF0AF" w14:textId="77777777" w:rsidR="00017D4D" w:rsidRDefault="00000000">
            <w:pPr>
              <w:jc w:val="right"/>
            </w:pPr>
            <w:r>
              <w:rPr>
                <w:b/>
              </w:rPr>
              <w:t>External Examiner</w:t>
            </w:r>
            <w:r>
              <w:rPr>
                <w:b/>
              </w:rPr>
              <w:br/>
            </w:r>
            <w:r>
              <w:rPr>
                <w:b/>
              </w:rPr>
              <w:br/>
              <w:t>Date:</w:t>
            </w:r>
          </w:p>
        </w:tc>
      </w:tr>
    </w:tbl>
    <w:p w14:paraId="35880B11" w14:textId="77777777" w:rsidR="00017D4D" w:rsidRDefault="00000000">
      <w:r>
        <w:br w:type="page"/>
      </w:r>
    </w:p>
    <w:p w14:paraId="3F1D671D" w14:textId="77777777" w:rsidR="00017D4D" w:rsidRDefault="00000000">
      <w:pPr>
        <w:spacing w:before="120" w:after="240"/>
        <w:jc w:val="center"/>
      </w:pPr>
      <w:r>
        <w:rPr>
          <w:b/>
          <w:sz w:val="32"/>
        </w:rPr>
        <w:lastRenderedPageBreak/>
        <w:t>ABSTRACT</w:t>
      </w:r>
    </w:p>
    <w:p w14:paraId="66099880" w14:textId="77777777" w:rsidR="00017D4D" w:rsidRDefault="00000000" w:rsidP="0080251A">
      <w:pPr>
        <w:jc w:val="both"/>
      </w:pPr>
      <w:r>
        <w:t>Restaurants require an integrated platform for menu management, customer ordering, payment processing, order tracking, kitchen coordination, and delivery management to improve customer experience. In conventional food service operations, severe technical fragmentation across disconnected spreadsheets, paper-based Kitchen Order Tickets (KOTs), and stand-alone POS terminals leads to frequent communication bottlenecks, unacceptable order fulfillment delays, inaccurate inventory stockouts, and manual billing discrepancies. These operational hurdles directly degrade the guest dining experience and hinder enterprise scalability.</w:t>
      </w:r>
    </w:p>
    <w:p w14:paraId="192C65F5" w14:textId="77777777" w:rsidR="00017D4D" w:rsidRDefault="00000000">
      <w:pPr>
        <w:jc w:val="both"/>
      </w:pPr>
      <w:r>
        <w:t>To address these systemic bottlenecks, this project presents an integrated, full-stack, cloud-native Restaurant Management Platform engineered with an Event-Driven Domain-Driven Design (DDD) architecture. Powered by a high-performance MERN-style stack (MongoDB, Express.js, React 18, and Node.js with TypeScript), the system unifies six mission-critical restaurant domains: Visual Menu Catalog Governance, Server Point-of-Sale Customer Ordering, Digital Kitchen Display System (KDS), Table Lifecycle Synchronization, Real-time Inventory Depletion &amp; Stockout Alerting, and Itemized Billing with Financial Analytics.</w:t>
      </w:r>
    </w:p>
    <w:p w14:paraId="57501A5B" w14:textId="77777777" w:rsidR="00017D4D" w:rsidRDefault="00000000" w:rsidP="0080251A">
      <w:pPr>
        <w:jc w:val="both"/>
      </w:pPr>
      <w:r>
        <w:t>At the core of the platform is an in-memory asynchronous EventBus workflow engine. When an order is placed by dining servers, an ORDER_CREATED event instantaneously generates digital kitchen production tickets, automatically calculates and decrements the required raw ingredient stock levels, and updates dining table occupancy statuses within 150 milliseconds. If ingredient thresholds fall below safety margins, the system automatically emits RAW_MATERIAL_LOW alerts and marks corresponding menu items as out-of-stock, eliminating awkward customer cancellations. The user interface features glassmorphic styling, an authentic 32-item Paradise Restaurant menu localized in Indian Rupees (INR ₹), and curated dish imagery, delivering an intuitive, cohesive, and enterprise-grade operational solution.</w:t>
      </w:r>
    </w:p>
    <w:p w14:paraId="370FF14C" w14:textId="77777777" w:rsidR="00017D4D" w:rsidRDefault="00000000">
      <w:r>
        <w:br w:type="page"/>
      </w:r>
    </w:p>
    <w:p w14:paraId="79A8BB16" w14:textId="77777777" w:rsidR="00017D4D" w:rsidRDefault="00000000">
      <w:pPr>
        <w:spacing w:before="120" w:after="240"/>
        <w:jc w:val="center"/>
      </w:pPr>
      <w:r>
        <w:rPr>
          <w:b/>
          <w:sz w:val="32"/>
        </w:rPr>
        <w:lastRenderedPageBreak/>
        <w:t>ACKNOWLEDGEMENT</w:t>
      </w:r>
    </w:p>
    <w:p w14:paraId="591E29F6" w14:textId="77777777" w:rsidR="00017D4D" w:rsidRDefault="00000000">
      <w:pPr>
        <w:jc w:val="both"/>
      </w:pPr>
      <w:r>
        <w:t>We express our sincere gratitude to the Principal Dr. P. Deiva Sundari and the Management of our college for providing us with the opportunity to carry out this project work.</w:t>
      </w:r>
    </w:p>
    <w:p w14:paraId="753C9CA7" w14:textId="77777777" w:rsidR="00017D4D" w:rsidRDefault="00000000">
      <w:pPr>
        <w:jc w:val="both"/>
      </w:pPr>
      <w:r>
        <w:t>We convey our heartfelt thanks to the Head of the Department Dr. T. KalaiSelvi, Department of Artificial Intelligence and Data Science, for the continuous encouragement and support.</w:t>
      </w:r>
    </w:p>
    <w:p w14:paraId="3152AE27" w14:textId="77777777" w:rsidR="00017D4D" w:rsidRDefault="00000000">
      <w:pPr>
        <w:jc w:val="both"/>
      </w:pPr>
      <w:r>
        <w:t>We are extremely thankful to our Project Guide Ms. D. S. K. Harshitha, Department of Artificial Intelligence and Data Science for valuable guidance, suggestions, and motivation throughout the completion of this project.</w:t>
      </w:r>
    </w:p>
    <w:p w14:paraId="4BEFCED5" w14:textId="77777777" w:rsidR="00017D4D" w:rsidRDefault="00000000">
      <w:pPr>
        <w:jc w:val="both"/>
      </w:pPr>
      <w:r>
        <w:t>We would also like to extend our gratitude to all the faculty members of the Department of Artificial Intelligence and Data Science for their support.</w:t>
      </w:r>
    </w:p>
    <w:p w14:paraId="49DE91DA" w14:textId="77777777" w:rsidR="00017D4D" w:rsidRDefault="00000000">
      <w:pPr>
        <w:jc w:val="both"/>
      </w:pPr>
      <w:r>
        <w:t>Finally, we thank our parents and friends for their constant encouragement and help during the course of this project.</w:t>
      </w:r>
    </w:p>
    <w:p w14:paraId="7A8E352E" w14:textId="77777777" w:rsidR="00017D4D" w:rsidRDefault="00000000">
      <w:r>
        <w:br w:type="page"/>
      </w:r>
    </w:p>
    <w:p w14:paraId="3C9B0F83" w14:textId="77777777" w:rsidR="00017D4D" w:rsidRDefault="00000000">
      <w:pPr>
        <w:spacing w:before="120" w:after="240"/>
        <w:jc w:val="center"/>
      </w:pPr>
      <w:r>
        <w:rPr>
          <w:b/>
          <w:sz w:val="32"/>
        </w:rPr>
        <w:lastRenderedPageBreak/>
        <w:t>TABLE OF CONTENTS</w:t>
      </w:r>
    </w:p>
    <w:tbl>
      <w:tblPr>
        <w:tblW w:w="5000" w:type="pct"/>
        <w:jc w:val="center"/>
        <w:tblLook w:val="04A0" w:firstRow="1" w:lastRow="0" w:firstColumn="1" w:lastColumn="0" w:noHBand="0" w:noVBand="1"/>
      </w:tblPr>
      <w:tblGrid>
        <w:gridCol w:w="2444"/>
        <w:gridCol w:w="4690"/>
        <w:gridCol w:w="2442"/>
      </w:tblGrid>
      <w:tr w:rsidR="00017D4D" w14:paraId="6BA3DD68" w14:textId="77777777" w:rsidTr="00DF6B3C">
        <w:trPr>
          <w:jc w:val="center"/>
        </w:trPr>
        <w:tc>
          <w:tcPr>
            <w:tcW w:w="1276" w:type="pct"/>
          </w:tcPr>
          <w:p w14:paraId="23AEDA5A" w14:textId="77777777" w:rsidR="00017D4D" w:rsidRDefault="00000000" w:rsidP="00DF6B3C">
            <w:pPr>
              <w:jc w:val="center"/>
            </w:pPr>
            <w:r>
              <w:rPr>
                <w:b/>
              </w:rPr>
              <w:t>CHAPTER NO.</w:t>
            </w:r>
          </w:p>
        </w:tc>
        <w:tc>
          <w:tcPr>
            <w:tcW w:w="2449" w:type="pct"/>
          </w:tcPr>
          <w:p w14:paraId="05FB664C" w14:textId="77777777" w:rsidR="00017D4D" w:rsidRDefault="00000000">
            <w:r>
              <w:rPr>
                <w:b/>
              </w:rPr>
              <w:t>TITLE</w:t>
            </w:r>
          </w:p>
        </w:tc>
        <w:tc>
          <w:tcPr>
            <w:tcW w:w="1276" w:type="pct"/>
          </w:tcPr>
          <w:p w14:paraId="18901C8C" w14:textId="4CC25A38" w:rsidR="00017D4D" w:rsidRDefault="00AC4A9E" w:rsidP="00AC4A9E">
            <w:r>
              <w:rPr>
                <w:b/>
              </w:rPr>
              <w:t xml:space="preserve">  </w:t>
            </w:r>
            <w:r w:rsidR="00000000">
              <w:rPr>
                <w:b/>
              </w:rPr>
              <w:t>PAGE No.</w:t>
            </w:r>
          </w:p>
        </w:tc>
      </w:tr>
      <w:tr w:rsidR="00017D4D" w14:paraId="71BB10ED" w14:textId="77777777" w:rsidTr="00DF6B3C">
        <w:trPr>
          <w:jc w:val="center"/>
        </w:trPr>
        <w:tc>
          <w:tcPr>
            <w:tcW w:w="1276" w:type="pct"/>
          </w:tcPr>
          <w:p w14:paraId="0871C19E" w14:textId="77777777" w:rsidR="00017D4D" w:rsidRDefault="00017D4D"/>
        </w:tc>
        <w:tc>
          <w:tcPr>
            <w:tcW w:w="2449" w:type="pct"/>
          </w:tcPr>
          <w:p w14:paraId="0F1D6DFE" w14:textId="77777777" w:rsidR="00017D4D" w:rsidRDefault="00000000">
            <w:r>
              <w:rPr>
                <w:b/>
                <w:sz w:val="22"/>
              </w:rPr>
              <w:t>ABSTRACT</w:t>
            </w:r>
          </w:p>
        </w:tc>
        <w:tc>
          <w:tcPr>
            <w:tcW w:w="1276" w:type="pct"/>
          </w:tcPr>
          <w:p w14:paraId="77116776" w14:textId="77777777" w:rsidR="00017D4D" w:rsidRDefault="00000000" w:rsidP="00AC4A9E">
            <w:pPr>
              <w:jc w:val="center"/>
            </w:pPr>
            <w:r>
              <w:rPr>
                <w:sz w:val="22"/>
              </w:rPr>
              <w:t>i</w:t>
            </w:r>
          </w:p>
        </w:tc>
      </w:tr>
      <w:tr w:rsidR="00017D4D" w14:paraId="05BDEC79" w14:textId="77777777" w:rsidTr="00DF6B3C">
        <w:trPr>
          <w:jc w:val="center"/>
        </w:trPr>
        <w:tc>
          <w:tcPr>
            <w:tcW w:w="1276" w:type="pct"/>
          </w:tcPr>
          <w:p w14:paraId="30854611" w14:textId="77777777" w:rsidR="00017D4D" w:rsidRDefault="00017D4D"/>
        </w:tc>
        <w:tc>
          <w:tcPr>
            <w:tcW w:w="2449" w:type="pct"/>
          </w:tcPr>
          <w:p w14:paraId="03DDB84C" w14:textId="77777777" w:rsidR="00017D4D" w:rsidRDefault="00000000">
            <w:r>
              <w:rPr>
                <w:b/>
                <w:sz w:val="22"/>
              </w:rPr>
              <w:t>ACKNOWLEDGEMENT</w:t>
            </w:r>
          </w:p>
        </w:tc>
        <w:tc>
          <w:tcPr>
            <w:tcW w:w="1276" w:type="pct"/>
          </w:tcPr>
          <w:p w14:paraId="6BF3DEF9" w14:textId="77777777" w:rsidR="00017D4D" w:rsidRDefault="00000000" w:rsidP="00AC4A9E">
            <w:pPr>
              <w:jc w:val="center"/>
            </w:pPr>
            <w:r>
              <w:rPr>
                <w:sz w:val="22"/>
              </w:rPr>
              <w:t>ii</w:t>
            </w:r>
          </w:p>
        </w:tc>
      </w:tr>
      <w:tr w:rsidR="00017D4D" w14:paraId="3E2293B1" w14:textId="77777777" w:rsidTr="00DF6B3C">
        <w:trPr>
          <w:jc w:val="center"/>
        </w:trPr>
        <w:tc>
          <w:tcPr>
            <w:tcW w:w="1276" w:type="pct"/>
          </w:tcPr>
          <w:p w14:paraId="622594BA" w14:textId="77777777" w:rsidR="00017D4D" w:rsidRDefault="00017D4D"/>
        </w:tc>
        <w:tc>
          <w:tcPr>
            <w:tcW w:w="2449" w:type="pct"/>
          </w:tcPr>
          <w:p w14:paraId="56C79B4E" w14:textId="77777777" w:rsidR="00017D4D" w:rsidRDefault="00000000">
            <w:r>
              <w:rPr>
                <w:b/>
                <w:sz w:val="22"/>
              </w:rPr>
              <w:t>LIST OF TABLES</w:t>
            </w:r>
          </w:p>
        </w:tc>
        <w:tc>
          <w:tcPr>
            <w:tcW w:w="1276" w:type="pct"/>
          </w:tcPr>
          <w:p w14:paraId="429DE337" w14:textId="77777777" w:rsidR="00017D4D" w:rsidRDefault="00000000" w:rsidP="00AC4A9E">
            <w:pPr>
              <w:jc w:val="center"/>
            </w:pPr>
            <w:r>
              <w:rPr>
                <w:sz w:val="22"/>
              </w:rPr>
              <w:t>v</w:t>
            </w:r>
          </w:p>
        </w:tc>
      </w:tr>
      <w:tr w:rsidR="00017D4D" w14:paraId="64181520" w14:textId="77777777" w:rsidTr="00DF6B3C">
        <w:trPr>
          <w:jc w:val="center"/>
        </w:trPr>
        <w:tc>
          <w:tcPr>
            <w:tcW w:w="1276" w:type="pct"/>
          </w:tcPr>
          <w:p w14:paraId="4F88B78E" w14:textId="77777777" w:rsidR="00017D4D" w:rsidRDefault="00017D4D"/>
        </w:tc>
        <w:tc>
          <w:tcPr>
            <w:tcW w:w="2449" w:type="pct"/>
          </w:tcPr>
          <w:p w14:paraId="4AF69CA6" w14:textId="77777777" w:rsidR="00017D4D" w:rsidRDefault="00000000">
            <w:r>
              <w:rPr>
                <w:b/>
                <w:sz w:val="22"/>
              </w:rPr>
              <w:t>LIST OF FIGURES</w:t>
            </w:r>
          </w:p>
        </w:tc>
        <w:tc>
          <w:tcPr>
            <w:tcW w:w="1276" w:type="pct"/>
          </w:tcPr>
          <w:p w14:paraId="71E472E1" w14:textId="77777777" w:rsidR="00017D4D" w:rsidRDefault="00000000" w:rsidP="00AC4A9E">
            <w:pPr>
              <w:jc w:val="center"/>
            </w:pPr>
            <w:r>
              <w:rPr>
                <w:sz w:val="22"/>
              </w:rPr>
              <w:t>vi</w:t>
            </w:r>
          </w:p>
        </w:tc>
      </w:tr>
      <w:tr w:rsidR="00AC4A9E" w14:paraId="6EE01F5A" w14:textId="77777777" w:rsidTr="00DF6B3C">
        <w:trPr>
          <w:jc w:val="center"/>
        </w:trPr>
        <w:tc>
          <w:tcPr>
            <w:tcW w:w="1276" w:type="pct"/>
            <w:vMerge w:val="restart"/>
          </w:tcPr>
          <w:p w14:paraId="0AEF6257" w14:textId="77777777" w:rsidR="00AC4A9E" w:rsidRDefault="00AC4A9E" w:rsidP="00DF6B3C">
            <w:pPr>
              <w:jc w:val="center"/>
            </w:pPr>
            <w:r>
              <w:rPr>
                <w:b/>
                <w:sz w:val="22"/>
              </w:rPr>
              <w:t>1.</w:t>
            </w:r>
          </w:p>
        </w:tc>
        <w:tc>
          <w:tcPr>
            <w:tcW w:w="2449" w:type="pct"/>
          </w:tcPr>
          <w:p w14:paraId="1C9C64CC" w14:textId="77777777" w:rsidR="00AC4A9E" w:rsidRDefault="00AC4A9E">
            <w:r>
              <w:rPr>
                <w:b/>
                <w:sz w:val="22"/>
              </w:rPr>
              <w:t>INTRODUCTION</w:t>
            </w:r>
          </w:p>
        </w:tc>
        <w:tc>
          <w:tcPr>
            <w:tcW w:w="1276" w:type="pct"/>
          </w:tcPr>
          <w:p w14:paraId="36D39AA3" w14:textId="77777777" w:rsidR="00AC4A9E" w:rsidRDefault="00AC4A9E" w:rsidP="00AC4A9E">
            <w:pPr>
              <w:jc w:val="center"/>
            </w:pPr>
            <w:r>
              <w:rPr>
                <w:sz w:val="22"/>
              </w:rPr>
              <w:t>1</w:t>
            </w:r>
          </w:p>
        </w:tc>
      </w:tr>
      <w:tr w:rsidR="00AC4A9E" w14:paraId="61DD5F73" w14:textId="77777777" w:rsidTr="00DF6B3C">
        <w:trPr>
          <w:jc w:val="center"/>
        </w:trPr>
        <w:tc>
          <w:tcPr>
            <w:tcW w:w="1276" w:type="pct"/>
            <w:vMerge/>
          </w:tcPr>
          <w:p w14:paraId="271FAC1E" w14:textId="048753A2" w:rsidR="00AC4A9E" w:rsidRDefault="00AC4A9E" w:rsidP="00DF6B3C">
            <w:pPr>
              <w:jc w:val="center"/>
            </w:pPr>
          </w:p>
        </w:tc>
        <w:tc>
          <w:tcPr>
            <w:tcW w:w="2449" w:type="pct"/>
          </w:tcPr>
          <w:p w14:paraId="051ACE73" w14:textId="6D20E5AB" w:rsidR="00AC4A9E" w:rsidRDefault="00AC4A9E">
            <w:r>
              <w:rPr>
                <w:sz w:val="22"/>
              </w:rPr>
              <w:t>1.1</w:t>
            </w:r>
            <w:r>
              <w:rPr>
                <w:sz w:val="22"/>
              </w:rPr>
              <w:t xml:space="preserve"> OVERVIEW</w:t>
            </w:r>
          </w:p>
        </w:tc>
        <w:tc>
          <w:tcPr>
            <w:tcW w:w="1276" w:type="pct"/>
          </w:tcPr>
          <w:p w14:paraId="706EB331" w14:textId="77777777" w:rsidR="00AC4A9E" w:rsidRDefault="00AC4A9E" w:rsidP="00AC4A9E">
            <w:pPr>
              <w:jc w:val="center"/>
            </w:pPr>
            <w:r>
              <w:rPr>
                <w:sz w:val="22"/>
              </w:rPr>
              <w:t>1</w:t>
            </w:r>
          </w:p>
        </w:tc>
      </w:tr>
      <w:tr w:rsidR="00AC4A9E" w14:paraId="3AF9A1EE" w14:textId="77777777" w:rsidTr="00DF6B3C">
        <w:trPr>
          <w:jc w:val="center"/>
        </w:trPr>
        <w:tc>
          <w:tcPr>
            <w:tcW w:w="1276" w:type="pct"/>
            <w:vMerge/>
          </w:tcPr>
          <w:p w14:paraId="04A3BA57" w14:textId="21D892A0" w:rsidR="00AC4A9E" w:rsidRDefault="00AC4A9E" w:rsidP="00DF6B3C">
            <w:pPr>
              <w:jc w:val="center"/>
            </w:pPr>
          </w:p>
        </w:tc>
        <w:tc>
          <w:tcPr>
            <w:tcW w:w="2449" w:type="pct"/>
          </w:tcPr>
          <w:p w14:paraId="18303CE0" w14:textId="7DC21FFD" w:rsidR="00AC4A9E" w:rsidRDefault="00AC4A9E">
            <w:r>
              <w:rPr>
                <w:sz w:val="22"/>
              </w:rPr>
              <w:t>1.2</w:t>
            </w:r>
            <w:r>
              <w:rPr>
                <w:sz w:val="22"/>
              </w:rPr>
              <w:t xml:space="preserve"> PROBLEM DEFINITION</w:t>
            </w:r>
          </w:p>
        </w:tc>
        <w:tc>
          <w:tcPr>
            <w:tcW w:w="1276" w:type="pct"/>
          </w:tcPr>
          <w:p w14:paraId="0D9C29BB" w14:textId="77777777" w:rsidR="00AC4A9E" w:rsidRDefault="00AC4A9E" w:rsidP="00AC4A9E">
            <w:pPr>
              <w:jc w:val="center"/>
            </w:pPr>
            <w:r>
              <w:rPr>
                <w:sz w:val="22"/>
              </w:rPr>
              <w:t>2</w:t>
            </w:r>
          </w:p>
        </w:tc>
      </w:tr>
      <w:tr w:rsidR="00AC4A9E" w14:paraId="46026BC3" w14:textId="77777777" w:rsidTr="00DF6B3C">
        <w:trPr>
          <w:jc w:val="center"/>
        </w:trPr>
        <w:tc>
          <w:tcPr>
            <w:tcW w:w="1276" w:type="pct"/>
            <w:vMerge/>
          </w:tcPr>
          <w:p w14:paraId="15C60DBE" w14:textId="4DF3A59B" w:rsidR="00AC4A9E" w:rsidRDefault="00AC4A9E" w:rsidP="00DF6B3C">
            <w:pPr>
              <w:jc w:val="center"/>
            </w:pPr>
          </w:p>
        </w:tc>
        <w:tc>
          <w:tcPr>
            <w:tcW w:w="2449" w:type="pct"/>
          </w:tcPr>
          <w:p w14:paraId="6A09E32D" w14:textId="265A483D" w:rsidR="00AC4A9E" w:rsidRDefault="00AC4A9E">
            <w:r>
              <w:rPr>
                <w:sz w:val="22"/>
              </w:rPr>
              <w:t>1.3</w:t>
            </w:r>
            <w:r>
              <w:rPr>
                <w:sz w:val="22"/>
              </w:rPr>
              <w:t xml:space="preserve"> OBJECTIVE</w:t>
            </w:r>
          </w:p>
        </w:tc>
        <w:tc>
          <w:tcPr>
            <w:tcW w:w="1276" w:type="pct"/>
          </w:tcPr>
          <w:p w14:paraId="185D152F" w14:textId="77777777" w:rsidR="00AC4A9E" w:rsidRDefault="00AC4A9E" w:rsidP="00AC4A9E">
            <w:pPr>
              <w:jc w:val="center"/>
            </w:pPr>
            <w:r>
              <w:rPr>
                <w:sz w:val="22"/>
              </w:rPr>
              <w:t>2</w:t>
            </w:r>
          </w:p>
        </w:tc>
      </w:tr>
      <w:tr w:rsidR="00AC4A9E" w14:paraId="653F2CF5" w14:textId="77777777" w:rsidTr="00DF6B3C">
        <w:trPr>
          <w:jc w:val="center"/>
        </w:trPr>
        <w:tc>
          <w:tcPr>
            <w:tcW w:w="1276" w:type="pct"/>
            <w:vMerge/>
          </w:tcPr>
          <w:p w14:paraId="65ED00D0" w14:textId="1BE6339A" w:rsidR="00AC4A9E" w:rsidRDefault="00AC4A9E" w:rsidP="00DF6B3C">
            <w:pPr>
              <w:jc w:val="center"/>
            </w:pPr>
          </w:p>
        </w:tc>
        <w:tc>
          <w:tcPr>
            <w:tcW w:w="2449" w:type="pct"/>
          </w:tcPr>
          <w:p w14:paraId="504517C2" w14:textId="43C21161" w:rsidR="00AC4A9E" w:rsidRDefault="00AC4A9E">
            <w:r>
              <w:rPr>
                <w:sz w:val="22"/>
              </w:rPr>
              <w:t>1.4</w:t>
            </w:r>
            <w:r>
              <w:rPr>
                <w:sz w:val="22"/>
              </w:rPr>
              <w:t xml:space="preserve"> SCOPE OF THE PROJECT</w:t>
            </w:r>
          </w:p>
        </w:tc>
        <w:tc>
          <w:tcPr>
            <w:tcW w:w="1276" w:type="pct"/>
          </w:tcPr>
          <w:p w14:paraId="05AD5269" w14:textId="77777777" w:rsidR="00AC4A9E" w:rsidRDefault="00AC4A9E" w:rsidP="00AC4A9E">
            <w:pPr>
              <w:jc w:val="center"/>
            </w:pPr>
            <w:r>
              <w:rPr>
                <w:sz w:val="22"/>
              </w:rPr>
              <w:t>3</w:t>
            </w:r>
          </w:p>
        </w:tc>
      </w:tr>
      <w:tr w:rsidR="00AC4A9E" w14:paraId="44532525" w14:textId="77777777" w:rsidTr="00DF6B3C">
        <w:trPr>
          <w:jc w:val="center"/>
        </w:trPr>
        <w:tc>
          <w:tcPr>
            <w:tcW w:w="1276" w:type="pct"/>
            <w:vMerge/>
          </w:tcPr>
          <w:p w14:paraId="43AC904A" w14:textId="27A378C6" w:rsidR="00AC4A9E" w:rsidRDefault="00AC4A9E" w:rsidP="00DF6B3C">
            <w:pPr>
              <w:jc w:val="center"/>
            </w:pPr>
          </w:p>
        </w:tc>
        <w:tc>
          <w:tcPr>
            <w:tcW w:w="2449" w:type="pct"/>
          </w:tcPr>
          <w:p w14:paraId="4E284631" w14:textId="1B8CE347" w:rsidR="00AC4A9E" w:rsidRDefault="00AC4A9E">
            <w:r>
              <w:rPr>
                <w:sz w:val="22"/>
              </w:rPr>
              <w:t>1.5</w:t>
            </w:r>
            <w:r>
              <w:rPr>
                <w:sz w:val="22"/>
              </w:rPr>
              <w:t xml:space="preserve"> MOTIVATION</w:t>
            </w:r>
          </w:p>
        </w:tc>
        <w:tc>
          <w:tcPr>
            <w:tcW w:w="1276" w:type="pct"/>
          </w:tcPr>
          <w:p w14:paraId="7A19A16F" w14:textId="77777777" w:rsidR="00AC4A9E" w:rsidRDefault="00AC4A9E" w:rsidP="00AC4A9E">
            <w:pPr>
              <w:jc w:val="center"/>
            </w:pPr>
            <w:r>
              <w:rPr>
                <w:sz w:val="22"/>
              </w:rPr>
              <w:t>5</w:t>
            </w:r>
          </w:p>
        </w:tc>
      </w:tr>
      <w:tr w:rsidR="00AC4A9E" w14:paraId="2DF815FF" w14:textId="77777777" w:rsidTr="00DF6B3C">
        <w:trPr>
          <w:jc w:val="center"/>
        </w:trPr>
        <w:tc>
          <w:tcPr>
            <w:tcW w:w="1276" w:type="pct"/>
            <w:vMerge w:val="restart"/>
          </w:tcPr>
          <w:p w14:paraId="44C4E62A" w14:textId="77777777" w:rsidR="00AC4A9E" w:rsidRDefault="00AC4A9E" w:rsidP="00DF6B3C">
            <w:pPr>
              <w:jc w:val="center"/>
            </w:pPr>
            <w:r>
              <w:rPr>
                <w:b/>
                <w:sz w:val="22"/>
              </w:rPr>
              <w:t>2.</w:t>
            </w:r>
          </w:p>
        </w:tc>
        <w:tc>
          <w:tcPr>
            <w:tcW w:w="2449" w:type="pct"/>
          </w:tcPr>
          <w:p w14:paraId="50BEBE69" w14:textId="77777777" w:rsidR="00AC4A9E" w:rsidRDefault="00AC4A9E">
            <w:r>
              <w:rPr>
                <w:b/>
                <w:sz w:val="22"/>
              </w:rPr>
              <w:t>LITERATURE SURVEY</w:t>
            </w:r>
          </w:p>
        </w:tc>
        <w:tc>
          <w:tcPr>
            <w:tcW w:w="1276" w:type="pct"/>
          </w:tcPr>
          <w:p w14:paraId="409BA43A" w14:textId="77777777" w:rsidR="00AC4A9E" w:rsidRDefault="00AC4A9E" w:rsidP="00AC4A9E">
            <w:pPr>
              <w:jc w:val="center"/>
            </w:pPr>
            <w:r>
              <w:rPr>
                <w:sz w:val="22"/>
              </w:rPr>
              <w:t>6</w:t>
            </w:r>
          </w:p>
        </w:tc>
      </w:tr>
      <w:tr w:rsidR="00AC4A9E" w14:paraId="11312D17" w14:textId="77777777" w:rsidTr="00DF6B3C">
        <w:trPr>
          <w:jc w:val="center"/>
        </w:trPr>
        <w:tc>
          <w:tcPr>
            <w:tcW w:w="1276" w:type="pct"/>
            <w:vMerge/>
          </w:tcPr>
          <w:p w14:paraId="217091B5" w14:textId="6A1E2933" w:rsidR="00AC4A9E" w:rsidRDefault="00AC4A9E" w:rsidP="00DF6B3C">
            <w:pPr>
              <w:jc w:val="center"/>
            </w:pPr>
          </w:p>
        </w:tc>
        <w:tc>
          <w:tcPr>
            <w:tcW w:w="2449" w:type="pct"/>
          </w:tcPr>
          <w:p w14:paraId="76929DD3" w14:textId="06C3EDC7" w:rsidR="00AC4A9E" w:rsidRDefault="00AC4A9E">
            <w:r>
              <w:rPr>
                <w:sz w:val="22"/>
              </w:rPr>
              <w:t>2.1</w:t>
            </w:r>
            <w:r>
              <w:rPr>
                <w:sz w:val="22"/>
              </w:rPr>
              <w:t xml:space="preserve"> LITERATURE REVIEW</w:t>
            </w:r>
          </w:p>
        </w:tc>
        <w:tc>
          <w:tcPr>
            <w:tcW w:w="1276" w:type="pct"/>
          </w:tcPr>
          <w:p w14:paraId="71BD9605" w14:textId="77777777" w:rsidR="00AC4A9E" w:rsidRDefault="00AC4A9E" w:rsidP="00AC4A9E">
            <w:pPr>
              <w:jc w:val="center"/>
            </w:pPr>
            <w:r>
              <w:rPr>
                <w:sz w:val="22"/>
              </w:rPr>
              <w:t>6</w:t>
            </w:r>
          </w:p>
        </w:tc>
      </w:tr>
      <w:tr w:rsidR="00AC4A9E" w14:paraId="5DEA2297" w14:textId="77777777" w:rsidTr="00DF6B3C">
        <w:trPr>
          <w:jc w:val="center"/>
        </w:trPr>
        <w:tc>
          <w:tcPr>
            <w:tcW w:w="1276" w:type="pct"/>
            <w:vMerge/>
          </w:tcPr>
          <w:p w14:paraId="269B74CB" w14:textId="04E83DFF" w:rsidR="00AC4A9E" w:rsidRDefault="00AC4A9E" w:rsidP="00DF6B3C">
            <w:pPr>
              <w:jc w:val="center"/>
            </w:pPr>
          </w:p>
        </w:tc>
        <w:tc>
          <w:tcPr>
            <w:tcW w:w="2449" w:type="pct"/>
          </w:tcPr>
          <w:p w14:paraId="34DC5462" w14:textId="39A19452" w:rsidR="00AC4A9E" w:rsidRDefault="00AC4A9E">
            <w:r>
              <w:rPr>
                <w:sz w:val="22"/>
              </w:rPr>
              <w:t>2.2</w:t>
            </w:r>
            <w:r>
              <w:rPr>
                <w:sz w:val="22"/>
              </w:rPr>
              <w:t xml:space="preserve"> EXISTING SYSTEM</w:t>
            </w:r>
          </w:p>
        </w:tc>
        <w:tc>
          <w:tcPr>
            <w:tcW w:w="1276" w:type="pct"/>
          </w:tcPr>
          <w:p w14:paraId="039DF5C4" w14:textId="77777777" w:rsidR="00AC4A9E" w:rsidRDefault="00AC4A9E" w:rsidP="00AC4A9E">
            <w:pPr>
              <w:jc w:val="center"/>
            </w:pPr>
            <w:r>
              <w:rPr>
                <w:sz w:val="22"/>
              </w:rPr>
              <w:t>7</w:t>
            </w:r>
          </w:p>
        </w:tc>
      </w:tr>
      <w:tr w:rsidR="00AC4A9E" w14:paraId="3E20CC2F" w14:textId="77777777" w:rsidTr="00DF6B3C">
        <w:trPr>
          <w:jc w:val="center"/>
        </w:trPr>
        <w:tc>
          <w:tcPr>
            <w:tcW w:w="1276" w:type="pct"/>
            <w:vMerge/>
          </w:tcPr>
          <w:p w14:paraId="7A3DD225" w14:textId="091B3A60" w:rsidR="00AC4A9E" w:rsidRDefault="00AC4A9E" w:rsidP="00DF6B3C">
            <w:pPr>
              <w:jc w:val="center"/>
            </w:pPr>
          </w:p>
        </w:tc>
        <w:tc>
          <w:tcPr>
            <w:tcW w:w="2449" w:type="pct"/>
          </w:tcPr>
          <w:p w14:paraId="30B3C6BC" w14:textId="7598E104" w:rsidR="00AC4A9E" w:rsidRDefault="00AC4A9E">
            <w:r>
              <w:rPr>
                <w:sz w:val="22"/>
              </w:rPr>
              <w:t>2.3</w:t>
            </w:r>
            <w:r>
              <w:rPr>
                <w:sz w:val="22"/>
              </w:rPr>
              <w:t xml:space="preserve"> PROPOSED SYSTEM</w:t>
            </w:r>
          </w:p>
        </w:tc>
        <w:tc>
          <w:tcPr>
            <w:tcW w:w="1276" w:type="pct"/>
          </w:tcPr>
          <w:p w14:paraId="7BDBE659" w14:textId="77777777" w:rsidR="00AC4A9E" w:rsidRDefault="00AC4A9E" w:rsidP="00AC4A9E">
            <w:pPr>
              <w:jc w:val="center"/>
            </w:pPr>
            <w:r>
              <w:rPr>
                <w:sz w:val="22"/>
              </w:rPr>
              <w:t>8</w:t>
            </w:r>
          </w:p>
        </w:tc>
      </w:tr>
      <w:tr w:rsidR="00AC4A9E" w14:paraId="5F293707" w14:textId="77777777" w:rsidTr="00DF6B3C">
        <w:trPr>
          <w:jc w:val="center"/>
        </w:trPr>
        <w:tc>
          <w:tcPr>
            <w:tcW w:w="1276" w:type="pct"/>
            <w:vMerge w:val="restart"/>
          </w:tcPr>
          <w:p w14:paraId="0B45F7A0" w14:textId="77777777" w:rsidR="00AC4A9E" w:rsidRDefault="00AC4A9E" w:rsidP="00DF6B3C">
            <w:pPr>
              <w:jc w:val="center"/>
            </w:pPr>
            <w:r>
              <w:rPr>
                <w:b/>
                <w:sz w:val="22"/>
              </w:rPr>
              <w:t>3.</w:t>
            </w:r>
          </w:p>
        </w:tc>
        <w:tc>
          <w:tcPr>
            <w:tcW w:w="2449" w:type="pct"/>
          </w:tcPr>
          <w:p w14:paraId="163972B8" w14:textId="77777777" w:rsidR="00AC4A9E" w:rsidRDefault="00AC4A9E">
            <w:r>
              <w:rPr>
                <w:b/>
                <w:sz w:val="22"/>
              </w:rPr>
              <w:t>SYSTEM ANALYSIS</w:t>
            </w:r>
          </w:p>
        </w:tc>
        <w:tc>
          <w:tcPr>
            <w:tcW w:w="1276" w:type="pct"/>
          </w:tcPr>
          <w:p w14:paraId="34F2BC29" w14:textId="77777777" w:rsidR="00AC4A9E" w:rsidRDefault="00AC4A9E" w:rsidP="00AC4A9E">
            <w:pPr>
              <w:jc w:val="center"/>
            </w:pPr>
            <w:r>
              <w:rPr>
                <w:sz w:val="22"/>
              </w:rPr>
              <w:t>9</w:t>
            </w:r>
          </w:p>
        </w:tc>
      </w:tr>
      <w:tr w:rsidR="00AC4A9E" w14:paraId="745EB422" w14:textId="77777777" w:rsidTr="00DF6B3C">
        <w:trPr>
          <w:jc w:val="center"/>
        </w:trPr>
        <w:tc>
          <w:tcPr>
            <w:tcW w:w="1276" w:type="pct"/>
            <w:vMerge/>
          </w:tcPr>
          <w:p w14:paraId="4B30E1FB" w14:textId="120FC485" w:rsidR="00AC4A9E" w:rsidRDefault="00AC4A9E" w:rsidP="00DF6B3C">
            <w:pPr>
              <w:jc w:val="center"/>
            </w:pPr>
          </w:p>
        </w:tc>
        <w:tc>
          <w:tcPr>
            <w:tcW w:w="2449" w:type="pct"/>
          </w:tcPr>
          <w:p w14:paraId="2D5A3D3E" w14:textId="4F282264" w:rsidR="00AC4A9E" w:rsidRDefault="00AC4A9E">
            <w:r>
              <w:rPr>
                <w:sz w:val="22"/>
              </w:rPr>
              <w:t>3.</w:t>
            </w:r>
            <w:r w:rsidRPr="00AC4A9E">
              <w:t>1</w:t>
            </w:r>
            <w:r>
              <w:t xml:space="preserve"> </w:t>
            </w:r>
            <w:r w:rsidRPr="00AC4A9E">
              <w:t>SYSTEM</w:t>
            </w:r>
            <w:r>
              <w:rPr>
                <w:sz w:val="22"/>
              </w:rPr>
              <w:t xml:space="preserve"> REQUIREMENTS</w:t>
            </w:r>
          </w:p>
        </w:tc>
        <w:tc>
          <w:tcPr>
            <w:tcW w:w="1276" w:type="pct"/>
          </w:tcPr>
          <w:p w14:paraId="79EC2BF1" w14:textId="77777777" w:rsidR="00AC4A9E" w:rsidRDefault="00AC4A9E" w:rsidP="00AC4A9E">
            <w:pPr>
              <w:jc w:val="center"/>
            </w:pPr>
            <w:r>
              <w:rPr>
                <w:sz w:val="22"/>
              </w:rPr>
              <w:t>9</w:t>
            </w:r>
          </w:p>
        </w:tc>
      </w:tr>
      <w:tr w:rsidR="00AC4A9E" w14:paraId="44469997" w14:textId="77777777" w:rsidTr="00DF6B3C">
        <w:trPr>
          <w:jc w:val="center"/>
        </w:trPr>
        <w:tc>
          <w:tcPr>
            <w:tcW w:w="1276" w:type="pct"/>
            <w:vMerge/>
          </w:tcPr>
          <w:p w14:paraId="703178A8" w14:textId="51EC22A0" w:rsidR="00AC4A9E" w:rsidRDefault="00AC4A9E" w:rsidP="00DF6B3C">
            <w:pPr>
              <w:jc w:val="center"/>
            </w:pPr>
          </w:p>
        </w:tc>
        <w:tc>
          <w:tcPr>
            <w:tcW w:w="2449" w:type="pct"/>
          </w:tcPr>
          <w:p w14:paraId="34EEAC0F" w14:textId="6D5ACAEF" w:rsidR="00AC4A9E" w:rsidRDefault="00AC4A9E">
            <w:r>
              <w:rPr>
                <w:sz w:val="22"/>
              </w:rPr>
              <w:t>3.1.1</w:t>
            </w:r>
            <w:r>
              <w:rPr>
                <w:sz w:val="22"/>
              </w:rPr>
              <w:t xml:space="preserve"> Functional Requirements</w:t>
            </w:r>
          </w:p>
        </w:tc>
        <w:tc>
          <w:tcPr>
            <w:tcW w:w="1276" w:type="pct"/>
          </w:tcPr>
          <w:p w14:paraId="434B8BFF" w14:textId="77777777" w:rsidR="00AC4A9E" w:rsidRDefault="00AC4A9E" w:rsidP="00AC4A9E">
            <w:pPr>
              <w:jc w:val="center"/>
            </w:pPr>
            <w:r>
              <w:rPr>
                <w:sz w:val="22"/>
              </w:rPr>
              <w:t>9</w:t>
            </w:r>
          </w:p>
        </w:tc>
      </w:tr>
      <w:tr w:rsidR="00AC4A9E" w14:paraId="5CBB1A1D" w14:textId="77777777" w:rsidTr="00DF6B3C">
        <w:trPr>
          <w:jc w:val="center"/>
        </w:trPr>
        <w:tc>
          <w:tcPr>
            <w:tcW w:w="1276" w:type="pct"/>
            <w:vMerge/>
          </w:tcPr>
          <w:p w14:paraId="637F1B88" w14:textId="3EB18F9D" w:rsidR="00AC4A9E" w:rsidRDefault="00AC4A9E" w:rsidP="00DF6B3C">
            <w:pPr>
              <w:jc w:val="center"/>
            </w:pPr>
          </w:p>
        </w:tc>
        <w:tc>
          <w:tcPr>
            <w:tcW w:w="2449" w:type="pct"/>
          </w:tcPr>
          <w:p w14:paraId="1E501CE8" w14:textId="5B7E6702" w:rsidR="00AC4A9E" w:rsidRDefault="00AC4A9E">
            <w:r>
              <w:rPr>
                <w:sz w:val="22"/>
              </w:rPr>
              <w:t>3.1.2</w:t>
            </w:r>
            <w:r>
              <w:rPr>
                <w:sz w:val="22"/>
              </w:rPr>
              <w:t xml:space="preserve"> Non-Functional Requirements</w:t>
            </w:r>
          </w:p>
        </w:tc>
        <w:tc>
          <w:tcPr>
            <w:tcW w:w="1276" w:type="pct"/>
          </w:tcPr>
          <w:p w14:paraId="0271A45C" w14:textId="77777777" w:rsidR="00AC4A9E" w:rsidRDefault="00AC4A9E" w:rsidP="00AC4A9E">
            <w:pPr>
              <w:jc w:val="center"/>
            </w:pPr>
            <w:r>
              <w:rPr>
                <w:sz w:val="22"/>
              </w:rPr>
              <w:t>10</w:t>
            </w:r>
          </w:p>
        </w:tc>
      </w:tr>
      <w:tr w:rsidR="00AC4A9E" w14:paraId="26521B4B" w14:textId="77777777" w:rsidTr="00DF6B3C">
        <w:trPr>
          <w:jc w:val="center"/>
        </w:trPr>
        <w:tc>
          <w:tcPr>
            <w:tcW w:w="1276" w:type="pct"/>
            <w:vMerge/>
          </w:tcPr>
          <w:p w14:paraId="10E5A953" w14:textId="5A7A9215" w:rsidR="00AC4A9E" w:rsidRDefault="00AC4A9E" w:rsidP="00DF6B3C">
            <w:pPr>
              <w:jc w:val="center"/>
            </w:pPr>
          </w:p>
        </w:tc>
        <w:tc>
          <w:tcPr>
            <w:tcW w:w="2449" w:type="pct"/>
          </w:tcPr>
          <w:p w14:paraId="559D9703" w14:textId="23D0149D" w:rsidR="00AC4A9E" w:rsidRDefault="00AC4A9E">
            <w:r>
              <w:rPr>
                <w:sz w:val="22"/>
              </w:rPr>
              <w:t>3.2</w:t>
            </w:r>
            <w:r>
              <w:rPr>
                <w:sz w:val="22"/>
              </w:rPr>
              <w:t xml:space="preserve"> SOFTWARE AND HARDWARE REQUIREMENTS</w:t>
            </w:r>
          </w:p>
        </w:tc>
        <w:tc>
          <w:tcPr>
            <w:tcW w:w="1276" w:type="pct"/>
          </w:tcPr>
          <w:p w14:paraId="19B74155" w14:textId="77777777" w:rsidR="00AC4A9E" w:rsidRDefault="00AC4A9E" w:rsidP="00AC4A9E">
            <w:pPr>
              <w:jc w:val="center"/>
            </w:pPr>
            <w:r>
              <w:rPr>
                <w:sz w:val="22"/>
              </w:rPr>
              <w:t>11</w:t>
            </w:r>
          </w:p>
        </w:tc>
      </w:tr>
      <w:tr w:rsidR="00AC4A9E" w14:paraId="1E6D4DA0" w14:textId="77777777" w:rsidTr="00DF6B3C">
        <w:trPr>
          <w:jc w:val="center"/>
        </w:trPr>
        <w:tc>
          <w:tcPr>
            <w:tcW w:w="1276" w:type="pct"/>
            <w:vMerge w:val="restart"/>
          </w:tcPr>
          <w:p w14:paraId="36EDD5AD" w14:textId="77777777" w:rsidR="00AC4A9E" w:rsidRDefault="00AC4A9E" w:rsidP="00DF6B3C">
            <w:pPr>
              <w:jc w:val="center"/>
            </w:pPr>
            <w:r>
              <w:rPr>
                <w:b/>
                <w:sz w:val="22"/>
              </w:rPr>
              <w:t>4.</w:t>
            </w:r>
          </w:p>
        </w:tc>
        <w:tc>
          <w:tcPr>
            <w:tcW w:w="2449" w:type="pct"/>
          </w:tcPr>
          <w:p w14:paraId="5D2B27FC" w14:textId="77777777" w:rsidR="00AC4A9E" w:rsidRDefault="00AC4A9E">
            <w:r>
              <w:rPr>
                <w:b/>
                <w:sz w:val="22"/>
              </w:rPr>
              <w:t>METHODOLOGY</w:t>
            </w:r>
          </w:p>
        </w:tc>
        <w:tc>
          <w:tcPr>
            <w:tcW w:w="1276" w:type="pct"/>
          </w:tcPr>
          <w:p w14:paraId="5BA9DC17" w14:textId="77777777" w:rsidR="00AC4A9E" w:rsidRDefault="00AC4A9E" w:rsidP="00AC4A9E">
            <w:pPr>
              <w:jc w:val="center"/>
            </w:pPr>
            <w:r>
              <w:rPr>
                <w:sz w:val="22"/>
              </w:rPr>
              <w:t>14</w:t>
            </w:r>
          </w:p>
        </w:tc>
      </w:tr>
      <w:tr w:rsidR="00AC4A9E" w14:paraId="200BE934" w14:textId="77777777" w:rsidTr="00DF6B3C">
        <w:trPr>
          <w:jc w:val="center"/>
        </w:trPr>
        <w:tc>
          <w:tcPr>
            <w:tcW w:w="1276" w:type="pct"/>
            <w:vMerge/>
          </w:tcPr>
          <w:p w14:paraId="6247C2D9" w14:textId="4F4C1E73" w:rsidR="00AC4A9E" w:rsidRDefault="00AC4A9E" w:rsidP="00DF6B3C">
            <w:pPr>
              <w:jc w:val="center"/>
            </w:pPr>
          </w:p>
        </w:tc>
        <w:tc>
          <w:tcPr>
            <w:tcW w:w="2449" w:type="pct"/>
          </w:tcPr>
          <w:p w14:paraId="760AE2DC" w14:textId="7634EA42" w:rsidR="00AC4A9E" w:rsidRDefault="00AC4A9E">
            <w:r>
              <w:rPr>
                <w:sz w:val="22"/>
              </w:rPr>
              <w:t>4.1</w:t>
            </w:r>
            <w:r>
              <w:rPr>
                <w:sz w:val="22"/>
              </w:rPr>
              <w:t xml:space="preserve"> SYSTEM ARCHITECTURE</w:t>
            </w:r>
          </w:p>
        </w:tc>
        <w:tc>
          <w:tcPr>
            <w:tcW w:w="1276" w:type="pct"/>
          </w:tcPr>
          <w:p w14:paraId="1AADFE92" w14:textId="77777777" w:rsidR="00AC4A9E" w:rsidRDefault="00AC4A9E" w:rsidP="00AC4A9E">
            <w:pPr>
              <w:jc w:val="center"/>
            </w:pPr>
            <w:r>
              <w:rPr>
                <w:sz w:val="22"/>
              </w:rPr>
              <w:t>14</w:t>
            </w:r>
          </w:p>
        </w:tc>
      </w:tr>
      <w:tr w:rsidR="00AC4A9E" w14:paraId="1491B4CA" w14:textId="77777777" w:rsidTr="00DF6B3C">
        <w:trPr>
          <w:jc w:val="center"/>
        </w:trPr>
        <w:tc>
          <w:tcPr>
            <w:tcW w:w="1276" w:type="pct"/>
            <w:vMerge/>
          </w:tcPr>
          <w:p w14:paraId="03FE3248" w14:textId="72605656" w:rsidR="00AC4A9E" w:rsidRDefault="00AC4A9E" w:rsidP="00DF6B3C">
            <w:pPr>
              <w:jc w:val="center"/>
            </w:pPr>
          </w:p>
        </w:tc>
        <w:tc>
          <w:tcPr>
            <w:tcW w:w="2449" w:type="pct"/>
          </w:tcPr>
          <w:p w14:paraId="49DBA516" w14:textId="269AFE16" w:rsidR="00AC4A9E" w:rsidRDefault="00AC4A9E">
            <w:r>
              <w:rPr>
                <w:sz w:val="22"/>
              </w:rPr>
              <w:t>4.2</w:t>
            </w:r>
            <w:r>
              <w:rPr>
                <w:sz w:val="22"/>
              </w:rPr>
              <w:t xml:space="preserve"> MODULE DESCRIPTION</w:t>
            </w:r>
          </w:p>
        </w:tc>
        <w:tc>
          <w:tcPr>
            <w:tcW w:w="1276" w:type="pct"/>
          </w:tcPr>
          <w:p w14:paraId="0A5907ED" w14:textId="77777777" w:rsidR="00AC4A9E" w:rsidRDefault="00AC4A9E" w:rsidP="00AC4A9E">
            <w:pPr>
              <w:jc w:val="center"/>
            </w:pPr>
            <w:r>
              <w:rPr>
                <w:sz w:val="22"/>
              </w:rPr>
              <w:t>15</w:t>
            </w:r>
          </w:p>
        </w:tc>
      </w:tr>
      <w:tr w:rsidR="00AC4A9E" w14:paraId="30E281D1" w14:textId="77777777" w:rsidTr="00DF6B3C">
        <w:trPr>
          <w:jc w:val="center"/>
        </w:trPr>
        <w:tc>
          <w:tcPr>
            <w:tcW w:w="1276" w:type="pct"/>
            <w:vMerge/>
          </w:tcPr>
          <w:p w14:paraId="34D16ADF" w14:textId="41BB0056" w:rsidR="00AC4A9E" w:rsidRDefault="00AC4A9E" w:rsidP="00DF6B3C">
            <w:pPr>
              <w:jc w:val="center"/>
            </w:pPr>
          </w:p>
        </w:tc>
        <w:tc>
          <w:tcPr>
            <w:tcW w:w="2449" w:type="pct"/>
          </w:tcPr>
          <w:p w14:paraId="60FDBD68" w14:textId="0DD5885E" w:rsidR="00AC4A9E" w:rsidRDefault="00AC4A9E">
            <w:r>
              <w:rPr>
                <w:sz w:val="22"/>
              </w:rPr>
              <w:t>4.3</w:t>
            </w:r>
            <w:r>
              <w:rPr>
                <w:sz w:val="22"/>
              </w:rPr>
              <w:t xml:space="preserve"> CLASS DIAGRAM / DATA MODEL</w:t>
            </w:r>
          </w:p>
        </w:tc>
        <w:tc>
          <w:tcPr>
            <w:tcW w:w="1276" w:type="pct"/>
          </w:tcPr>
          <w:p w14:paraId="01583B2B" w14:textId="77777777" w:rsidR="00AC4A9E" w:rsidRDefault="00AC4A9E" w:rsidP="00DF6B3C">
            <w:pPr>
              <w:jc w:val="right"/>
            </w:pPr>
            <w:r>
              <w:rPr>
                <w:sz w:val="22"/>
              </w:rPr>
              <w:t>18</w:t>
            </w:r>
          </w:p>
        </w:tc>
      </w:tr>
      <w:tr w:rsidR="00AC4A9E" w14:paraId="6874CE18" w14:textId="77777777" w:rsidTr="00DF6B3C">
        <w:trPr>
          <w:jc w:val="center"/>
        </w:trPr>
        <w:tc>
          <w:tcPr>
            <w:tcW w:w="1276" w:type="pct"/>
            <w:vMerge/>
          </w:tcPr>
          <w:p w14:paraId="7C9AF44F" w14:textId="7774E706" w:rsidR="00AC4A9E" w:rsidRDefault="00AC4A9E" w:rsidP="00DF6B3C">
            <w:pPr>
              <w:jc w:val="center"/>
            </w:pPr>
          </w:p>
        </w:tc>
        <w:tc>
          <w:tcPr>
            <w:tcW w:w="2449" w:type="pct"/>
          </w:tcPr>
          <w:p w14:paraId="5F9B67AE" w14:textId="481F2B6C" w:rsidR="00AC4A9E" w:rsidRDefault="00AC4A9E">
            <w:r>
              <w:rPr>
                <w:sz w:val="22"/>
              </w:rPr>
              <w:t>4.4</w:t>
            </w:r>
            <w:r>
              <w:rPr>
                <w:sz w:val="22"/>
              </w:rPr>
              <w:t xml:space="preserve"> SEQUENCE DIAGRAM</w:t>
            </w:r>
          </w:p>
        </w:tc>
        <w:tc>
          <w:tcPr>
            <w:tcW w:w="1276" w:type="pct"/>
          </w:tcPr>
          <w:p w14:paraId="67E572DF" w14:textId="77777777" w:rsidR="00AC4A9E" w:rsidRDefault="00AC4A9E">
            <w:pPr>
              <w:jc w:val="right"/>
            </w:pPr>
            <w:r>
              <w:rPr>
                <w:sz w:val="22"/>
              </w:rPr>
              <w:t>19</w:t>
            </w:r>
          </w:p>
        </w:tc>
      </w:tr>
      <w:tr w:rsidR="00AC4A9E" w14:paraId="5E2F958B" w14:textId="77777777" w:rsidTr="00DF6B3C">
        <w:trPr>
          <w:jc w:val="center"/>
        </w:trPr>
        <w:tc>
          <w:tcPr>
            <w:tcW w:w="1276" w:type="pct"/>
            <w:vMerge w:val="restart"/>
          </w:tcPr>
          <w:p w14:paraId="64135CF0" w14:textId="77777777" w:rsidR="00AC4A9E" w:rsidRDefault="00AC4A9E" w:rsidP="00DF6B3C">
            <w:pPr>
              <w:jc w:val="center"/>
            </w:pPr>
            <w:r>
              <w:rPr>
                <w:b/>
                <w:sz w:val="22"/>
              </w:rPr>
              <w:t>5.</w:t>
            </w:r>
          </w:p>
        </w:tc>
        <w:tc>
          <w:tcPr>
            <w:tcW w:w="2449" w:type="pct"/>
          </w:tcPr>
          <w:p w14:paraId="55E14472" w14:textId="77777777" w:rsidR="00AC4A9E" w:rsidRDefault="00AC4A9E">
            <w:r>
              <w:rPr>
                <w:b/>
                <w:sz w:val="22"/>
              </w:rPr>
              <w:t>RESULTS AND DISCUSSION</w:t>
            </w:r>
          </w:p>
        </w:tc>
        <w:tc>
          <w:tcPr>
            <w:tcW w:w="1276" w:type="pct"/>
          </w:tcPr>
          <w:p w14:paraId="3E0B9A69" w14:textId="77777777" w:rsidR="00AC4A9E" w:rsidRDefault="00AC4A9E">
            <w:pPr>
              <w:jc w:val="right"/>
            </w:pPr>
            <w:r>
              <w:rPr>
                <w:sz w:val="22"/>
              </w:rPr>
              <w:t>20</w:t>
            </w:r>
          </w:p>
        </w:tc>
      </w:tr>
      <w:tr w:rsidR="00AC4A9E" w14:paraId="7210FD38" w14:textId="77777777" w:rsidTr="00DF6B3C">
        <w:trPr>
          <w:jc w:val="center"/>
        </w:trPr>
        <w:tc>
          <w:tcPr>
            <w:tcW w:w="1276" w:type="pct"/>
            <w:vMerge/>
          </w:tcPr>
          <w:p w14:paraId="6288E8CF" w14:textId="2FA0E47A" w:rsidR="00AC4A9E" w:rsidRDefault="00AC4A9E" w:rsidP="00DF6B3C">
            <w:pPr>
              <w:jc w:val="center"/>
            </w:pPr>
          </w:p>
        </w:tc>
        <w:tc>
          <w:tcPr>
            <w:tcW w:w="2449" w:type="pct"/>
          </w:tcPr>
          <w:p w14:paraId="39583BF2" w14:textId="4501A66F" w:rsidR="00AC4A9E" w:rsidRDefault="00AC4A9E">
            <w:r>
              <w:rPr>
                <w:sz w:val="22"/>
              </w:rPr>
              <w:t>5.1</w:t>
            </w:r>
            <w:r>
              <w:rPr>
                <w:sz w:val="22"/>
              </w:rPr>
              <w:t xml:space="preserve"> IMPLEMENTATION OVERVIEW</w:t>
            </w:r>
          </w:p>
        </w:tc>
        <w:tc>
          <w:tcPr>
            <w:tcW w:w="1276" w:type="pct"/>
          </w:tcPr>
          <w:p w14:paraId="0900783A" w14:textId="77777777" w:rsidR="00AC4A9E" w:rsidRDefault="00AC4A9E">
            <w:pPr>
              <w:jc w:val="right"/>
            </w:pPr>
            <w:r>
              <w:rPr>
                <w:sz w:val="22"/>
              </w:rPr>
              <w:t>20</w:t>
            </w:r>
          </w:p>
        </w:tc>
      </w:tr>
      <w:tr w:rsidR="00AC4A9E" w14:paraId="373CCD5B" w14:textId="77777777" w:rsidTr="00DF6B3C">
        <w:trPr>
          <w:jc w:val="center"/>
        </w:trPr>
        <w:tc>
          <w:tcPr>
            <w:tcW w:w="1276" w:type="pct"/>
            <w:vMerge/>
          </w:tcPr>
          <w:p w14:paraId="10CF375F" w14:textId="707ECC5E" w:rsidR="00AC4A9E" w:rsidRDefault="00AC4A9E" w:rsidP="00DF6B3C">
            <w:pPr>
              <w:jc w:val="center"/>
            </w:pPr>
          </w:p>
        </w:tc>
        <w:tc>
          <w:tcPr>
            <w:tcW w:w="2449" w:type="pct"/>
          </w:tcPr>
          <w:p w14:paraId="788BEBE2" w14:textId="42541AA8" w:rsidR="00AC4A9E" w:rsidRDefault="00AC4A9E">
            <w:r>
              <w:rPr>
                <w:sz w:val="22"/>
              </w:rPr>
              <w:t>5.2</w:t>
            </w:r>
            <w:r>
              <w:rPr>
                <w:sz w:val="22"/>
              </w:rPr>
              <w:t xml:space="preserve"> KEY FUNCTIONS (CODE EXPLANATION)</w:t>
            </w:r>
          </w:p>
        </w:tc>
        <w:tc>
          <w:tcPr>
            <w:tcW w:w="1276" w:type="pct"/>
          </w:tcPr>
          <w:p w14:paraId="2AE53C08" w14:textId="77777777" w:rsidR="00AC4A9E" w:rsidRDefault="00AC4A9E">
            <w:pPr>
              <w:jc w:val="right"/>
            </w:pPr>
            <w:r>
              <w:rPr>
                <w:sz w:val="22"/>
              </w:rPr>
              <w:t>20</w:t>
            </w:r>
          </w:p>
        </w:tc>
      </w:tr>
      <w:tr w:rsidR="00AC4A9E" w14:paraId="24163B8C" w14:textId="77777777" w:rsidTr="00DF6B3C">
        <w:trPr>
          <w:jc w:val="center"/>
        </w:trPr>
        <w:tc>
          <w:tcPr>
            <w:tcW w:w="1276" w:type="pct"/>
            <w:vMerge/>
          </w:tcPr>
          <w:p w14:paraId="329EFCB8" w14:textId="44A45F1E" w:rsidR="00AC4A9E" w:rsidRDefault="00AC4A9E" w:rsidP="00DF6B3C">
            <w:pPr>
              <w:jc w:val="center"/>
            </w:pPr>
          </w:p>
        </w:tc>
        <w:tc>
          <w:tcPr>
            <w:tcW w:w="2449" w:type="pct"/>
          </w:tcPr>
          <w:p w14:paraId="1851DE76" w14:textId="6E0BEE1C" w:rsidR="00AC4A9E" w:rsidRDefault="00AC4A9E">
            <w:r>
              <w:rPr>
                <w:sz w:val="22"/>
              </w:rPr>
              <w:t>5.2.1</w:t>
            </w:r>
            <w:r>
              <w:rPr>
                <w:sz w:val="22"/>
              </w:rPr>
              <w:t xml:space="preserve"> Event-Driven Order Processing Engine</w:t>
            </w:r>
          </w:p>
        </w:tc>
        <w:tc>
          <w:tcPr>
            <w:tcW w:w="1276" w:type="pct"/>
          </w:tcPr>
          <w:p w14:paraId="17D01083" w14:textId="77777777" w:rsidR="00AC4A9E" w:rsidRDefault="00AC4A9E">
            <w:pPr>
              <w:jc w:val="right"/>
            </w:pPr>
            <w:r>
              <w:rPr>
                <w:sz w:val="22"/>
              </w:rPr>
              <w:t>21</w:t>
            </w:r>
          </w:p>
        </w:tc>
      </w:tr>
      <w:tr w:rsidR="00AC4A9E" w14:paraId="066ECB47" w14:textId="77777777" w:rsidTr="00DF6B3C">
        <w:trPr>
          <w:jc w:val="center"/>
        </w:trPr>
        <w:tc>
          <w:tcPr>
            <w:tcW w:w="1276" w:type="pct"/>
            <w:vMerge/>
          </w:tcPr>
          <w:p w14:paraId="03F7280E" w14:textId="1D5DECCA" w:rsidR="00AC4A9E" w:rsidRDefault="00AC4A9E" w:rsidP="00DF6B3C">
            <w:pPr>
              <w:jc w:val="center"/>
            </w:pPr>
          </w:p>
        </w:tc>
        <w:tc>
          <w:tcPr>
            <w:tcW w:w="2449" w:type="pct"/>
          </w:tcPr>
          <w:p w14:paraId="3BC84B6C" w14:textId="6DF28D4F" w:rsidR="00AC4A9E" w:rsidRDefault="00AC4A9E">
            <w:r>
              <w:rPr>
                <w:sz w:val="22"/>
              </w:rPr>
              <w:t>5.2.2</w:t>
            </w:r>
            <w:r>
              <w:rPr>
                <w:sz w:val="22"/>
              </w:rPr>
              <w:t xml:space="preserve"> Real-Time Table State &amp; KDS Synchronization</w:t>
            </w:r>
          </w:p>
        </w:tc>
        <w:tc>
          <w:tcPr>
            <w:tcW w:w="1276" w:type="pct"/>
          </w:tcPr>
          <w:p w14:paraId="0E0239C4" w14:textId="77777777" w:rsidR="00AC4A9E" w:rsidRDefault="00AC4A9E">
            <w:pPr>
              <w:jc w:val="right"/>
            </w:pPr>
            <w:r>
              <w:rPr>
                <w:sz w:val="22"/>
              </w:rPr>
              <w:t>23</w:t>
            </w:r>
          </w:p>
        </w:tc>
      </w:tr>
      <w:tr w:rsidR="00AC4A9E" w14:paraId="4E04B777" w14:textId="77777777" w:rsidTr="00DF6B3C">
        <w:trPr>
          <w:jc w:val="center"/>
        </w:trPr>
        <w:tc>
          <w:tcPr>
            <w:tcW w:w="1276" w:type="pct"/>
            <w:vMerge/>
          </w:tcPr>
          <w:p w14:paraId="637929AC" w14:textId="2FB0F040" w:rsidR="00AC4A9E" w:rsidRDefault="00AC4A9E" w:rsidP="00DF6B3C">
            <w:pPr>
              <w:jc w:val="center"/>
            </w:pPr>
          </w:p>
        </w:tc>
        <w:tc>
          <w:tcPr>
            <w:tcW w:w="2449" w:type="pct"/>
          </w:tcPr>
          <w:p w14:paraId="3A40A53E" w14:textId="070FAC41" w:rsidR="00AC4A9E" w:rsidRDefault="00AC4A9E">
            <w:r>
              <w:rPr>
                <w:sz w:val="22"/>
              </w:rPr>
              <w:t>5.2.3</w:t>
            </w:r>
            <w:r>
              <w:rPr>
                <w:sz w:val="22"/>
              </w:rPr>
              <w:t xml:space="preserve"> Automatic Inventory Stock Deduction Formulation</w:t>
            </w:r>
          </w:p>
        </w:tc>
        <w:tc>
          <w:tcPr>
            <w:tcW w:w="1276" w:type="pct"/>
          </w:tcPr>
          <w:p w14:paraId="5D101BBB" w14:textId="77777777" w:rsidR="00AC4A9E" w:rsidRDefault="00AC4A9E">
            <w:pPr>
              <w:jc w:val="right"/>
            </w:pPr>
            <w:r>
              <w:rPr>
                <w:sz w:val="22"/>
              </w:rPr>
              <w:t>24</w:t>
            </w:r>
          </w:p>
        </w:tc>
      </w:tr>
      <w:tr w:rsidR="00AC4A9E" w14:paraId="011A3F27" w14:textId="77777777" w:rsidTr="00DF6B3C">
        <w:trPr>
          <w:jc w:val="center"/>
        </w:trPr>
        <w:tc>
          <w:tcPr>
            <w:tcW w:w="1276" w:type="pct"/>
            <w:vMerge/>
          </w:tcPr>
          <w:p w14:paraId="25FF249A" w14:textId="3E5C0F96" w:rsidR="00AC4A9E" w:rsidRDefault="00AC4A9E" w:rsidP="00DF6B3C">
            <w:pPr>
              <w:jc w:val="center"/>
            </w:pPr>
          </w:p>
        </w:tc>
        <w:tc>
          <w:tcPr>
            <w:tcW w:w="2449" w:type="pct"/>
          </w:tcPr>
          <w:p w14:paraId="482BEFA7" w14:textId="23148031" w:rsidR="00AC4A9E" w:rsidRDefault="00AC4A9E">
            <w:r>
              <w:rPr>
                <w:sz w:val="22"/>
              </w:rPr>
              <w:t>5.2.4</w:t>
            </w:r>
            <w:r>
              <w:rPr>
                <w:sz w:val="22"/>
              </w:rPr>
              <w:t xml:space="preserve"> Invoicing &amp; Real-time Payment Settlement</w:t>
            </w:r>
          </w:p>
        </w:tc>
        <w:tc>
          <w:tcPr>
            <w:tcW w:w="1276" w:type="pct"/>
          </w:tcPr>
          <w:p w14:paraId="5895ACFD" w14:textId="77777777" w:rsidR="00AC4A9E" w:rsidRDefault="00AC4A9E">
            <w:pPr>
              <w:jc w:val="right"/>
            </w:pPr>
            <w:r>
              <w:rPr>
                <w:sz w:val="22"/>
              </w:rPr>
              <w:t>25</w:t>
            </w:r>
          </w:p>
        </w:tc>
      </w:tr>
      <w:tr w:rsidR="00AC4A9E" w14:paraId="3B19ABC9" w14:textId="77777777" w:rsidTr="00DF6B3C">
        <w:trPr>
          <w:jc w:val="center"/>
        </w:trPr>
        <w:tc>
          <w:tcPr>
            <w:tcW w:w="1276" w:type="pct"/>
            <w:vMerge/>
          </w:tcPr>
          <w:p w14:paraId="66F57B74" w14:textId="7C9377D0" w:rsidR="00AC4A9E" w:rsidRDefault="00AC4A9E" w:rsidP="00DF6B3C">
            <w:pPr>
              <w:jc w:val="center"/>
            </w:pPr>
          </w:p>
        </w:tc>
        <w:tc>
          <w:tcPr>
            <w:tcW w:w="2449" w:type="pct"/>
          </w:tcPr>
          <w:p w14:paraId="728E0B7F" w14:textId="1BA7AA05" w:rsidR="00AC4A9E" w:rsidRDefault="00AC4A9E">
            <w:r>
              <w:rPr>
                <w:sz w:val="22"/>
              </w:rPr>
              <w:t>5.2.5</w:t>
            </w:r>
            <w:r>
              <w:rPr>
                <w:sz w:val="22"/>
              </w:rPr>
              <w:t xml:space="preserve"> Cryptographic Authentication &amp; RBAC Guards</w:t>
            </w:r>
          </w:p>
        </w:tc>
        <w:tc>
          <w:tcPr>
            <w:tcW w:w="1276" w:type="pct"/>
          </w:tcPr>
          <w:p w14:paraId="4E5C0431" w14:textId="77777777" w:rsidR="00AC4A9E" w:rsidRDefault="00AC4A9E">
            <w:pPr>
              <w:jc w:val="right"/>
            </w:pPr>
            <w:r>
              <w:rPr>
                <w:sz w:val="22"/>
              </w:rPr>
              <w:t>27</w:t>
            </w:r>
          </w:p>
        </w:tc>
      </w:tr>
      <w:tr w:rsidR="00AC4A9E" w14:paraId="37EE81D9" w14:textId="77777777" w:rsidTr="00DF6B3C">
        <w:trPr>
          <w:jc w:val="center"/>
        </w:trPr>
        <w:tc>
          <w:tcPr>
            <w:tcW w:w="1276" w:type="pct"/>
            <w:vMerge w:val="restart"/>
          </w:tcPr>
          <w:p w14:paraId="62E00BA5" w14:textId="77777777" w:rsidR="00AC4A9E" w:rsidRDefault="00AC4A9E" w:rsidP="00DF6B3C">
            <w:pPr>
              <w:jc w:val="center"/>
            </w:pPr>
            <w:r>
              <w:rPr>
                <w:b/>
                <w:sz w:val="22"/>
              </w:rPr>
              <w:t>6.</w:t>
            </w:r>
          </w:p>
        </w:tc>
        <w:tc>
          <w:tcPr>
            <w:tcW w:w="2449" w:type="pct"/>
          </w:tcPr>
          <w:p w14:paraId="482B99AC" w14:textId="77777777" w:rsidR="00AC4A9E" w:rsidRDefault="00AC4A9E">
            <w:r>
              <w:rPr>
                <w:b/>
                <w:sz w:val="22"/>
              </w:rPr>
              <w:t>CONCLUSION &amp; FUTURE WORK</w:t>
            </w:r>
          </w:p>
        </w:tc>
        <w:tc>
          <w:tcPr>
            <w:tcW w:w="1276" w:type="pct"/>
          </w:tcPr>
          <w:p w14:paraId="4BB3486E" w14:textId="77777777" w:rsidR="00AC4A9E" w:rsidRDefault="00AC4A9E">
            <w:pPr>
              <w:jc w:val="right"/>
            </w:pPr>
            <w:r>
              <w:rPr>
                <w:sz w:val="22"/>
              </w:rPr>
              <w:t>29</w:t>
            </w:r>
          </w:p>
        </w:tc>
      </w:tr>
      <w:tr w:rsidR="00AC4A9E" w14:paraId="7CB3EC22" w14:textId="77777777" w:rsidTr="00DF6B3C">
        <w:trPr>
          <w:jc w:val="center"/>
        </w:trPr>
        <w:tc>
          <w:tcPr>
            <w:tcW w:w="1276" w:type="pct"/>
            <w:vMerge/>
          </w:tcPr>
          <w:p w14:paraId="53F82C29" w14:textId="1DE62FE3" w:rsidR="00AC4A9E" w:rsidRDefault="00AC4A9E" w:rsidP="00DF6B3C">
            <w:pPr>
              <w:jc w:val="center"/>
            </w:pPr>
          </w:p>
        </w:tc>
        <w:tc>
          <w:tcPr>
            <w:tcW w:w="2449" w:type="pct"/>
          </w:tcPr>
          <w:p w14:paraId="72C301ED" w14:textId="748C9538" w:rsidR="00AC4A9E" w:rsidRDefault="00AC4A9E">
            <w:r>
              <w:rPr>
                <w:sz w:val="22"/>
              </w:rPr>
              <w:t>6.1</w:t>
            </w:r>
            <w:r>
              <w:rPr>
                <w:sz w:val="22"/>
              </w:rPr>
              <w:t xml:space="preserve"> CONCLUSION</w:t>
            </w:r>
          </w:p>
        </w:tc>
        <w:tc>
          <w:tcPr>
            <w:tcW w:w="1276" w:type="pct"/>
          </w:tcPr>
          <w:p w14:paraId="3E2DC38E" w14:textId="77777777" w:rsidR="00AC4A9E" w:rsidRDefault="00AC4A9E">
            <w:pPr>
              <w:jc w:val="right"/>
            </w:pPr>
            <w:r>
              <w:rPr>
                <w:sz w:val="22"/>
              </w:rPr>
              <w:t>29</w:t>
            </w:r>
          </w:p>
        </w:tc>
      </w:tr>
      <w:tr w:rsidR="00AC4A9E" w14:paraId="71D8D619" w14:textId="77777777" w:rsidTr="00DF6B3C">
        <w:trPr>
          <w:jc w:val="center"/>
        </w:trPr>
        <w:tc>
          <w:tcPr>
            <w:tcW w:w="1276" w:type="pct"/>
            <w:vMerge/>
          </w:tcPr>
          <w:p w14:paraId="1D76D47B" w14:textId="56DC7088" w:rsidR="00AC4A9E" w:rsidRDefault="00AC4A9E" w:rsidP="00DF6B3C">
            <w:pPr>
              <w:jc w:val="center"/>
            </w:pPr>
          </w:p>
        </w:tc>
        <w:tc>
          <w:tcPr>
            <w:tcW w:w="2449" w:type="pct"/>
          </w:tcPr>
          <w:p w14:paraId="72C23D89" w14:textId="2F01BEF7" w:rsidR="00AC4A9E" w:rsidRDefault="00AC4A9E">
            <w:r>
              <w:rPr>
                <w:sz w:val="22"/>
              </w:rPr>
              <w:t>6.2</w:t>
            </w:r>
            <w:r>
              <w:rPr>
                <w:sz w:val="22"/>
              </w:rPr>
              <w:t xml:space="preserve"> FUTURE ENHANCEMENTS</w:t>
            </w:r>
          </w:p>
        </w:tc>
        <w:tc>
          <w:tcPr>
            <w:tcW w:w="1276" w:type="pct"/>
          </w:tcPr>
          <w:p w14:paraId="20BF9C38" w14:textId="77777777" w:rsidR="00AC4A9E" w:rsidRDefault="00AC4A9E">
            <w:pPr>
              <w:jc w:val="right"/>
            </w:pPr>
            <w:r>
              <w:rPr>
                <w:sz w:val="22"/>
              </w:rPr>
              <w:t>30</w:t>
            </w:r>
          </w:p>
        </w:tc>
      </w:tr>
      <w:tr w:rsidR="00017D4D" w14:paraId="0A2FC4F7" w14:textId="77777777" w:rsidTr="00DF6B3C">
        <w:trPr>
          <w:jc w:val="center"/>
        </w:trPr>
        <w:tc>
          <w:tcPr>
            <w:tcW w:w="1276" w:type="pct"/>
          </w:tcPr>
          <w:p w14:paraId="269A8168" w14:textId="77777777" w:rsidR="00017D4D" w:rsidRDefault="00017D4D" w:rsidP="00DF6B3C">
            <w:pPr>
              <w:jc w:val="center"/>
            </w:pPr>
          </w:p>
        </w:tc>
        <w:tc>
          <w:tcPr>
            <w:tcW w:w="2449" w:type="pct"/>
          </w:tcPr>
          <w:p w14:paraId="1063443B" w14:textId="77777777" w:rsidR="00017D4D" w:rsidRDefault="00000000">
            <w:r>
              <w:rPr>
                <w:b/>
                <w:sz w:val="22"/>
              </w:rPr>
              <w:t>APPENDIX: SOURCE CODE</w:t>
            </w:r>
          </w:p>
        </w:tc>
        <w:tc>
          <w:tcPr>
            <w:tcW w:w="1276" w:type="pct"/>
          </w:tcPr>
          <w:p w14:paraId="4B3D4FEB" w14:textId="77777777" w:rsidR="00017D4D" w:rsidRDefault="00000000">
            <w:pPr>
              <w:jc w:val="right"/>
            </w:pPr>
            <w:r>
              <w:rPr>
                <w:sz w:val="22"/>
              </w:rPr>
              <w:t>31</w:t>
            </w:r>
          </w:p>
        </w:tc>
      </w:tr>
      <w:tr w:rsidR="00017D4D" w14:paraId="1D4DA27A" w14:textId="77777777" w:rsidTr="00DF6B3C">
        <w:trPr>
          <w:jc w:val="center"/>
        </w:trPr>
        <w:tc>
          <w:tcPr>
            <w:tcW w:w="1276" w:type="pct"/>
          </w:tcPr>
          <w:p w14:paraId="65A3DBFE" w14:textId="77777777" w:rsidR="00017D4D" w:rsidRDefault="00017D4D"/>
        </w:tc>
        <w:tc>
          <w:tcPr>
            <w:tcW w:w="2449" w:type="pct"/>
          </w:tcPr>
          <w:p w14:paraId="5A3B9C2D" w14:textId="77777777" w:rsidR="00017D4D" w:rsidRDefault="00000000">
            <w:r>
              <w:rPr>
                <w:b/>
                <w:sz w:val="22"/>
              </w:rPr>
              <w:t>SCREENSHOTS OF THE PROJECT</w:t>
            </w:r>
          </w:p>
        </w:tc>
        <w:tc>
          <w:tcPr>
            <w:tcW w:w="1276" w:type="pct"/>
          </w:tcPr>
          <w:p w14:paraId="3BE362AF" w14:textId="77777777" w:rsidR="00017D4D" w:rsidRDefault="00000000">
            <w:pPr>
              <w:jc w:val="right"/>
            </w:pPr>
            <w:r>
              <w:rPr>
                <w:sz w:val="22"/>
              </w:rPr>
              <w:t>53</w:t>
            </w:r>
          </w:p>
        </w:tc>
      </w:tr>
      <w:tr w:rsidR="00017D4D" w14:paraId="5809B45D" w14:textId="77777777" w:rsidTr="00DF6B3C">
        <w:trPr>
          <w:jc w:val="center"/>
        </w:trPr>
        <w:tc>
          <w:tcPr>
            <w:tcW w:w="1276" w:type="pct"/>
          </w:tcPr>
          <w:p w14:paraId="465EE010" w14:textId="77777777" w:rsidR="00017D4D" w:rsidRDefault="00017D4D"/>
        </w:tc>
        <w:tc>
          <w:tcPr>
            <w:tcW w:w="2449" w:type="pct"/>
          </w:tcPr>
          <w:p w14:paraId="40C69310" w14:textId="77777777" w:rsidR="00017D4D" w:rsidRDefault="00000000">
            <w:r>
              <w:rPr>
                <w:b/>
                <w:sz w:val="22"/>
              </w:rPr>
              <w:t>REFERENCES</w:t>
            </w:r>
          </w:p>
        </w:tc>
        <w:tc>
          <w:tcPr>
            <w:tcW w:w="1276" w:type="pct"/>
          </w:tcPr>
          <w:p w14:paraId="1D04B112" w14:textId="77777777" w:rsidR="00017D4D" w:rsidRDefault="00000000">
            <w:pPr>
              <w:jc w:val="right"/>
            </w:pPr>
            <w:r>
              <w:rPr>
                <w:sz w:val="22"/>
              </w:rPr>
              <w:t>58</w:t>
            </w:r>
          </w:p>
        </w:tc>
      </w:tr>
    </w:tbl>
    <w:p w14:paraId="07592FCD" w14:textId="77777777" w:rsidR="00017D4D" w:rsidRDefault="00000000">
      <w:r>
        <w:br w:type="page"/>
      </w:r>
    </w:p>
    <w:p w14:paraId="038B810D" w14:textId="77777777" w:rsidR="00017D4D" w:rsidRDefault="00000000">
      <w:pPr>
        <w:spacing w:before="120" w:after="240"/>
        <w:jc w:val="center"/>
      </w:pPr>
      <w:r>
        <w:rPr>
          <w:b/>
          <w:sz w:val="32"/>
        </w:rPr>
        <w:lastRenderedPageBreak/>
        <w:t>LIST OF TABLES</w:t>
      </w:r>
    </w:p>
    <w:tbl>
      <w:tblPr>
        <w:tblW w:w="9747" w:type="dxa"/>
        <w:jc w:val="center"/>
        <w:tblLook w:val="04A0" w:firstRow="1" w:lastRow="0" w:firstColumn="1" w:lastColumn="0" w:noHBand="0" w:noVBand="1"/>
      </w:tblPr>
      <w:tblGrid>
        <w:gridCol w:w="1668"/>
        <w:gridCol w:w="6659"/>
        <w:gridCol w:w="1420"/>
      </w:tblGrid>
      <w:tr w:rsidR="00017D4D" w14:paraId="7EC2466A" w14:textId="77777777" w:rsidTr="00DF6B3C">
        <w:trPr>
          <w:jc w:val="center"/>
        </w:trPr>
        <w:tc>
          <w:tcPr>
            <w:tcW w:w="1668" w:type="dxa"/>
          </w:tcPr>
          <w:p w14:paraId="19E27E55" w14:textId="77777777" w:rsidR="00017D4D" w:rsidRDefault="00000000">
            <w:r>
              <w:rPr>
                <w:b/>
              </w:rPr>
              <w:t>TABLE NO.</w:t>
            </w:r>
          </w:p>
        </w:tc>
        <w:tc>
          <w:tcPr>
            <w:tcW w:w="6659" w:type="dxa"/>
          </w:tcPr>
          <w:p w14:paraId="2115359C" w14:textId="77777777" w:rsidR="00017D4D" w:rsidRDefault="00000000">
            <w:r>
              <w:rPr>
                <w:b/>
              </w:rPr>
              <w:t>TABLE TITLE</w:t>
            </w:r>
          </w:p>
        </w:tc>
        <w:tc>
          <w:tcPr>
            <w:tcW w:w="1420" w:type="dxa"/>
          </w:tcPr>
          <w:p w14:paraId="45B65406" w14:textId="77777777" w:rsidR="00017D4D" w:rsidRDefault="00000000" w:rsidP="00AC4A9E">
            <w:pPr>
              <w:jc w:val="center"/>
            </w:pPr>
            <w:r>
              <w:rPr>
                <w:b/>
              </w:rPr>
              <w:t>PAGE No.</w:t>
            </w:r>
          </w:p>
        </w:tc>
      </w:tr>
      <w:tr w:rsidR="00017D4D" w14:paraId="7216793D" w14:textId="77777777" w:rsidTr="00DF6B3C">
        <w:trPr>
          <w:jc w:val="center"/>
        </w:trPr>
        <w:tc>
          <w:tcPr>
            <w:tcW w:w="1668" w:type="dxa"/>
          </w:tcPr>
          <w:p w14:paraId="7E144159" w14:textId="77777777" w:rsidR="00017D4D" w:rsidRDefault="00000000">
            <w:r>
              <w:t>3.1</w:t>
            </w:r>
          </w:p>
        </w:tc>
        <w:tc>
          <w:tcPr>
            <w:tcW w:w="6659" w:type="dxa"/>
          </w:tcPr>
          <w:p w14:paraId="6A1BE273" w14:textId="77777777" w:rsidR="00017D4D" w:rsidRDefault="00000000">
            <w:r>
              <w:t>Minimum Software Requirements for Development and Production Hosting</w:t>
            </w:r>
          </w:p>
        </w:tc>
        <w:tc>
          <w:tcPr>
            <w:tcW w:w="1420" w:type="dxa"/>
          </w:tcPr>
          <w:p w14:paraId="4ACB3E01" w14:textId="77777777" w:rsidR="00017D4D" w:rsidRDefault="00000000" w:rsidP="00AC4A9E">
            <w:pPr>
              <w:jc w:val="center"/>
            </w:pPr>
            <w:r>
              <w:t>11</w:t>
            </w:r>
          </w:p>
        </w:tc>
      </w:tr>
      <w:tr w:rsidR="00017D4D" w14:paraId="08CBAA36" w14:textId="77777777" w:rsidTr="00DF6B3C">
        <w:trPr>
          <w:jc w:val="center"/>
        </w:trPr>
        <w:tc>
          <w:tcPr>
            <w:tcW w:w="1668" w:type="dxa"/>
          </w:tcPr>
          <w:p w14:paraId="633600EF" w14:textId="77777777" w:rsidR="00017D4D" w:rsidRDefault="00000000">
            <w:r>
              <w:t>3.2</w:t>
            </w:r>
          </w:p>
        </w:tc>
        <w:tc>
          <w:tcPr>
            <w:tcW w:w="6659" w:type="dxa"/>
          </w:tcPr>
          <w:p w14:paraId="29CEC0B2" w14:textId="77777777" w:rsidR="00017D4D" w:rsidRDefault="00000000">
            <w:r>
              <w:t>Minimum and Recommended Hardware Specifications</w:t>
            </w:r>
          </w:p>
        </w:tc>
        <w:tc>
          <w:tcPr>
            <w:tcW w:w="1420" w:type="dxa"/>
          </w:tcPr>
          <w:p w14:paraId="7BC32768" w14:textId="77777777" w:rsidR="00017D4D" w:rsidRDefault="00000000" w:rsidP="00AC4A9E">
            <w:pPr>
              <w:jc w:val="center"/>
            </w:pPr>
            <w:r>
              <w:t>13</w:t>
            </w:r>
          </w:p>
        </w:tc>
      </w:tr>
      <w:tr w:rsidR="00017D4D" w14:paraId="2B1ED076" w14:textId="77777777" w:rsidTr="00DF6B3C">
        <w:trPr>
          <w:jc w:val="center"/>
        </w:trPr>
        <w:tc>
          <w:tcPr>
            <w:tcW w:w="1668" w:type="dxa"/>
          </w:tcPr>
          <w:p w14:paraId="084D7C9D" w14:textId="77777777" w:rsidR="00017D4D" w:rsidRDefault="00000000">
            <w:r>
              <w:t>4.1</w:t>
            </w:r>
          </w:p>
        </w:tc>
        <w:tc>
          <w:tcPr>
            <w:tcW w:w="6659" w:type="dxa"/>
          </w:tcPr>
          <w:p w14:paraId="1FB23FD8" w14:textId="77777777" w:rsidR="00017D4D" w:rsidRDefault="00000000">
            <w:r>
              <w:t>Summary of System Modules and Core Responsibilities</w:t>
            </w:r>
          </w:p>
        </w:tc>
        <w:tc>
          <w:tcPr>
            <w:tcW w:w="1420" w:type="dxa"/>
          </w:tcPr>
          <w:p w14:paraId="14480CC6" w14:textId="77777777" w:rsidR="00017D4D" w:rsidRDefault="00000000" w:rsidP="00AC4A9E">
            <w:pPr>
              <w:jc w:val="center"/>
            </w:pPr>
            <w:r>
              <w:t>17</w:t>
            </w:r>
          </w:p>
        </w:tc>
      </w:tr>
    </w:tbl>
    <w:p w14:paraId="5830121D" w14:textId="77777777" w:rsidR="00017D4D" w:rsidRDefault="00000000">
      <w:r>
        <w:br w:type="page"/>
      </w:r>
    </w:p>
    <w:p w14:paraId="4733B4CE" w14:textId="77777777" w:rsidR="00017D4D" w:rsidRDefault="00000000">
      <w:pPr>
        <w:spacing w:before="120" w:after="240"/>
        <w:jc w:val="center"/>
      </w:pPr>
      <w:r>
        <w:rPr>
          <w:b/>
          <w:sz w:val="32"/>
        </w:rPr>
        <w:lastRenderedPageBreak/>
        <w:t>LIST OF FIGURES</w:t>
      </w:r>
    </w:p>
    <w:tbl>
      <w:tblPr>
        <w:tblW w:w="0" w:type="auto"/>
        <w:jc w:val="center"/>
        <w:tblLook w:val="04A0" w:firstRow="1" w:lastRow="0" w:firstColumn="1" w:lastColumn="0" w:noHBand="0" w:noVBand="1"/>
      </w:tblPr>
      <w:tblGrid>
        <w:gridCol w:w="1630"/>
        <w:gridCol w:w="5921"/>
        <w:gridCol w:w="1296"/>
      </w:tblGrid>
      <w:tr w:rsidR="00017D4D" w14:paraId="30E6C0CE" w14:textId="77777777" w:rsidTr="00DF6B3C">
        <w:trPr>
          <w:jc w:val="center"/>
        </w:trPr>
        <w:tc>
          <w:tcPr>
            <w:tcW w:w="0" w:type="auto"/>
          </w:tcPr>
          <w:p w14:paraId="25AC2D9C" w14:textId="77777777" w:rsidR="00017D4D" w:rsidRDefault="00000000">
            <w:r>
              <w:rPr>
                <w:b/>
              </w:rPr>
              <w:t>FIGURE NO.</w:t>
            </w:r>
          </w:p>
        </w:tc>
        <w:tc>
          <w:tcPr>
            <w:tcW w:w="0" w:type="auto"/>
          </w:tcPr>
          <w:p w14:paraId="595E8D4A" w14:textId="77777777" w:rsidR="00017D4D" w:rsidRDefault="00000000">
            <w:r>
              <w:rPr>
                <w:b/>
              </w:rPr>
              <w:t>FIGURE TITLE</w:t>
            </w:r>
          </w:p>
        </w:tc>
        <w:tc>
          <w:tcPr>
            <w:tcW w:w="0" w:type="auto"/>
          </w:tcPr>
          <w:p w14:paraId="1B5F4500" w14:textId="77777777" w:rsidR="00017D4D" w:rsidRDefault="00000000">
            <w:r>
              <w:rPr>
                <w:b/>
              </w:rPr>
              <w:t>PAGE No.</w:t>
            </w:r>
          </w:p>
        </w:tc>
      </w:tr>
      <w:tr w:rsidR="00017D4D" w14:paraId="5D3E934B" w14:textId="77777777" w:rsidTr="00DF6B3C">
        <w:trPr>
          <w:jc w:val="center"/>
        </w:trPr>
        <w:tc>
          <w:tcPr>
            <w:tcW w:w="0" w:type="auto"/>
          </w:tcPr>
          <w:p w14:paraId="1F7F7455" w14:textId="77777777" w:rsidR="00017D4D" w:rsidRDefault="00000000">
            <w:r>
              <w:t>4.1</w:t>
            </w:r>
          </w:p>
        </w:tc>
        <w:tc>
          <w:tcPr>
            <w:tcW w:w="0" w:type="auto"/>
          </w:tcPr>
          <w:p w14:paraId="779E9E04" w14:textId="77777777" w:rsidR="00017D4D" w:rsidRDefault="00000000">
            <w:r>
              <w:t>Layered Micro-Modular System Architecture</w:t>
            </w:r>
          </w:p>
        </w:tc>
        <w:tc>
          <w:tcPr>
            <w:tcW w:w="0" w:type="auto"/>
          </w:tcPr>
          <w:p w14:paraId="1B21080D" w14:textId="77777777" w:rsidR="00017D4D" w:rsidRDefault="00000000">
            <w:pPr>
              <w:jc w:val="right"/>
            </w:pPr>
            <w:r>
              <w:t>15</w:t>
            </w:r>
          </w:p>
        </w:tc>
      </w:tr>
      <w:tr w:rsidR="00017D4D" w14:paraId="5636206D" w14:textId="77777777" w:rsidTr="00DF6B3C">
        <w:trPr>
          <w:jc w:val="center"/>
        </w:trPr>
        <w:tc>
          <w:tcPr>
            <w:tcW w:w="0" w:type="auto"/>
          </w:tcPr>
          <w:p w14:paraId="44A58368" w14:textId="77777777" w:rsidR="00017D4D" w:rsidRDefault="00000000">
            <w:r>
              <w:t>4.2</w:t>
            </w:r>
          </w:p>
        </w:tc>
        <w:tc>
          <w:tcPr>
            <w:tcW w:w="0" w:type="auto"/>
          </w:tcPr>
          <w:p w14:paraId="1CAEFA7C" w14:textId="77777777" w:rsidR="00017D4D" w:rsidRDefault="00000000">
            <w:r>
              <w:t>UML Class Diagram of Mongoose Document Models</w:t>
            </w:r>
          </w:p>
        </w:tc>
        <w:tc>
          <w:tcPr>
            <w:tcW w:w="0" w:type="auto"/>
          </w:tcPr>
          <w:p w14:paraId="7FCC2861" w14:textId="77777777" w:rsidR="00017D4D" w:rsidRDefault="00000000">
            <w:pPr>
              <w:jc w:val="right"/>
            </w:pPr>
            <w:r>
              <w:t>18</w:t>
            </w:r>
          </w:p>
        </w:tc>
      </w:tr>
      <w:tr w:rsidR="00017D4D" w14:paraId="731754B1" w14:textId="77777777" w:rsidTr="00DF6B3C">
        <w:trPr>
          <w:jc w:val="center"/>
        </w:trPr>
        <w:tc>
          <w:tcPr>
            <w:tcW w:w="0" w:type="auto"/>
          </w:tcPr>
          <w:p w14:paraId="7586D3EE" w14:textId="77777777" w:rsidR="00017D4D" w:rsidRDefault="00000000">
            <w:r>
              <w:t>4.3</w:t>
            </w:r>
          </w:p>
        </w:tc>
        <w:tc>
          <w:tcPr>
            <w:tcW w:w="0" w:type="auto"/>
          </w:tcPr>
          <w:p w14:paraId="507D4599" w14:textId="77777777" w:rsidR="00017D4D" w:rsidRDefault="00000000">
            <w:r>
              <w:t>Integrated Order-to-Payment Workflow Sequence Diagram</w:t>
            </w:r>
          </w:p>
        </w:tc>
        <w:tc>
          <w:tcPr>
            <w:tcW w:w="0" w:type="auto"/>
          </w:tcPr>
          <w:p w14:paraId="70E3ED66" w14:textId="77777777" w:rsidR="00017D4D" w:rsidRDefault="00000000">
            <w:pPr>
              <w:jc w:val="right"/>
            </w:pPr>
            <w:r>
              <w:t>19</w:t>
            </w:r>
          </w:p>
        </w:tc>
      </w:tr>
      <w:tr w:rsidR="00017D4D" w14:paraId="5D5AD916" w14:textId="77777777" w:rsidTr="00DF6B3C">
        <w:trPr>
          <w:jc w:val="center"/>
        </w:trPr>
        <w:tc>
          <w:tcPr>
            <w:tcW w:w="0" w:type="auto"/>
          </w:tcPr>
          <w:p w14:paraId="61190734" w14:textId="77777777" w:rsidR="00017D4D" w:rsidRDefault="00000000">
            <w:r>
              <w:t>1</w:t>
            </w:r>
          </w:p>
        </w:tc>
        <w:tc>
          <w:tcPr>
            <w:tcW w:w="0" w:type="auto"/>
          </w:tcPr>
          <w:p w14:paraId="18364E4E" w14:textId="77777777" w:rsidR="00017D4D" w:rsidRDefault="00000000">
            <w:r>
              <w:t>Executive Manager &amp; Revenue Telemetry Dashboard</w:t>
            </w:r>
          </w:p>
        </w:tc>
        <w:tc>
          <w:tcPr>
            <w:tcW w:w="0" w:type="auto"/>
          </w:tcPr>
          <w:p w14:paraId="7666B5D6" w14:textId="77777777" w:rsidR="00017D4D" w:rsidRDefault="00000000">
            <w:pPr>
              <w:jc w:val="right"/>
            </w:pPr>
            <w:r>
              <w:t>53</w:t>
            </w:r>
          </w:p>
        </w:tc>
      </w:tr>
      <w:tr w:rsidR="00017D4D" w14:paraId="0C6B3C3C" w14:textId="77777777" w:rsidTr="00DF6B3C">
        <w:trPr>
          <w:jc w:val="center"/>
        </w:trPr>
        <w:tc>
          <w:tcPr>
            <w:tcW w:w="0" w:type="auto"/>
          </w:tcPr>
          <w:p w14:paraId="0147150F" w14:textId="77777777" w:rsidR="00017D4D" w:rsidRDefault="00000000">
            <w:r>
              <w:t>2</w:t>
            </w:r>
          </w:p>
        </w:tc>
        <w:tc>
          <w:tcPr>
            <w:tcW w:w="0" w:type="auto"/>
          </w:tcPr>
          <w:p w14:paraId="1EFFA1CA" w14:textId="77777777" w:rsidR="00017D4D" w:rsidRDefault="00000000">
            <w:r>
              <w:t>Dining Table State Grid &amp; Occupancy Matrix</w:t>
            </w:r>
          </w:p>
        </w:tc>
        <w:tc>
          <w:tcPr>
            <w:tcW w:w="0" w:type="auto"/>
          </w:tcPr>
          <w:p w14:paraId="4FEE84D8" w14:textId="77777777" w:rsidR="00017D4D" w:rsidRDefault="00000000">
            <w:pPr>
              <w:jc w:val="right"/>
            </w:pPr>
            <w:r>
              <w:t>53</w:t>
            </w:r>
          </w:p>
        </w:tc>
      </w:tr>
      <w:tr w:rsidR="00017D4D" w14:paraId="3AE3E201" w14:textId="77777777" w:rsidTr="00DF6B3C">
        <w:trPr>
          <w:jc w:val="center"/>
        </w:trPr>
        <w:tc>
          <w:tcPr>
            <w:tcW w:w="0" w:type="auto"/>
          </w:tcPr>
          <w:p w14:paraId="08F278DB" w14:textId="77777777" w:rsidR="00017D4D" w:rsidRDefault="00000000">
            <w:r>
              <w:t>3</w:t>
            </w:r>
          </w:p>
        </w:tc>
        <w:tc>
          <w:tcPr>
            <w:tcW w:w="0" w:type="auto"/>
          </w:tcPr>
          <w:p w14:paraId="59131FBB" w14:textId="77777777" w:rsidR="00017D4D" w:rsidRDefault="00000000">
            <w:r>
              <w:t>Server Ordering Portal &amp; Paradise Dish Catalog</w:t>
            </w:r>
          </w:p>
        </w:tc>
        <w:tc>
          <w:tcPr>
            <w:tcW w:w="0" w:type="auto"/>
          </w:tcPr>
          <w:p w14:paraId="4DB52F49" w14:textId="77777777" w:rsidR="00017D4D" w:rsidRDefault="00000000">
            <w:pPr>
              <w:jc w:val="right"/>
            </w:pPr>
            <w:r>
              <w:t>54</w:t>
            </w:r>
          </w:p>
        </w:tc>
      </w:tr>
      <w:tr w:rsidR="00017D4D" w14:paraId="76E033D5" w14:textId="77777777" w:rsidTr="00DF6B3C">
        <w:trPr>
          <w:jc w:val="center"/>
        </w:trPr>
        <w:tc>
          <w:tcPr>
            <w:tcW w:w="0" w:type="auto"/>
          </w:tcPr>
          <w:p w14:paraId="53621C13" w14:textId="77777777" w:rsidR="00017D4D" w:rsidRDefault="00000000">
            <w:r>
              <w:t>4</w:t>
            </w:r>
          </w:p>
        </w:tc>
        <w:tc>
          <w:tcPr>
            <w:tcW w:w="0" w:type="auto"/>
          </w:tcPr>
          <w:p w14:paraId="75DBEB54" w14:textId="77777777" w:rsidR="00017D4D" w:rsidRDefault="00000000">
            <w:r>
              <w:t>Kitchen Display System (KDS) Live Ticket Queue</w:t>
            </w:r>
          </w:p>
        </w:tc>
        <w:tc>
          <w:tcPr>
            <w:tcW w:w="0" w:type="auto"/>
          </w:tcPr>
          <w:p w14:paraId="10DFDAF9" w14:textId="77777777" w:rsidR="00017D4D" w:rsidRDefault="00000000">
            <w:pPr>
              <w:jc w:val="right"/>
            </w:pPr>
            <w:r>
              <w:t>54</w:t>
            </w:r>
          </w:p>
        </w:tc>
      </w:tr>
      <w:tr w:rsidR="00017D4D" w14:paraId="2368C545" w14:textId="77777777" w:rsidTr="00DF6B3C">
        <w:trPr>
          <w:jc w:val="center"/>
        </w:trPr>
        <w:tc>
          <w:tcPr>
            <w:tcW w:w="0" w:type="auto"/>
          </w:tcPr>
          <w:p w14:paraId="1231671F" w14:textId="77777777" w:rsidR="00017D4D" w:rsidRDefault="00000000">
            <w:r>
              <w:t>5</w:t>
            </w:r>
          </w:p>
        </w:tc>
        <w:tc>
          <w:tcPr>
            <w:tcW w:w="0" w:type="auto"/>
          </w:tcPr>
          <w:p w14:paraId="0C4DC3BE" w14:textId="77777777" w:rsidR="00017D4D" w:rsidRDefault="00000000">
            <w:r>
              <w:t>Inventory Stock Ledger &amp; Raw Material Thresholds</w:t>
            </w:r>
          </w:p>
        </w:tc>
        <w:tc>
          <w:tcPr>
            <w:tcW w:w="0" w:type="auto"/>
          </w:tcPr>
          <w:p w14:paraId="1E5AFB56" w14:textId="77777777" w:rsidR="00017D4D" w:rsidRDefault="00000000">
            <w:pPr>
              <w:jc w:val="right"/>
            </w:pPr>
            <w:r>
              <w:t>55</w:t>
            </w:r>
          </w:p>
        </w:tc>
      </w:tr>
      <w:tr w:rsidR="00017D4D" w14:paraId="0C8FDA3B" w14:textId="77777777" w:rsidTr="00DF6B3C">
        <w:trPr>
          <w:jc w:val="center"/>
        </w:trPr>
        <w:tc>
          <w:tcPr>
            <w:tcW w:w="0" w:type="auto"/>
          </w:tcPr>
          <w:p w14:paraId="7F388EE8" w14:textId="1932E3B4" w:rsidR="00017D4D" w:rsidRDefault="00EB50B9">
            <w:r>
              <w:t>6</w:t>
            </w:r>
          </w:p>
        </w:tc>
        <w:tc>
          <w:tcPr>
            <w:tcW w:w="0" w:type="auto"/>
          </w:tcPr>
          <w:p w14:paraId="37CF564A" w14:textId="77777777" w:rsidR="00017D4D" w:rsidRDefault="00000000">
            <w:r>
              <w:t>Cashier Billing &amp; Payment Settlement Modal</w:t>
            </w:r>
          </w:p>
        </w:tc>
        <w:tc>
          <w:tcPr>
            <w:tcW w:w="0" w:type="auto"/>
          </w:tcPr>
          <w:p w14:paraId="282E200A" w14:textId="77777777" w:rsidR="00017D4D" w:rsidRDefault="00000000">
            <w:pPr>
              <w:jc w:val="right"/>
            </w:pPr>
            <w:r>
              <w:t>56</w:t>
            </w:r>
          </w:p>
        </w:tc>
      </w:tr>
    </w:tbl>
    <w:p w14:paraId="05B3BE90" w14:textId="77777777" w:rsidR="00017D4D" w:rsidRDefault="00017D4D">
      <w:pPr>
        <w:sectPr w:rsidR="00017D4D" w:rsidSect="00AC4A9E">
          <w:footerReference w:type="default" r:id="rId8"/>
          <w:pgSz w:w="12240" w:h="15840"/>
          <w:pgMar w:top="1440" w:right="1440" w:bottom="1440" w:left="1440" w:header="720" w:footer="720" w:gutter="0"/>
          <w:pgNumType w:fmt="lowerRoman"/>
          <w:cols w:space="720"/>
          <w:docGrid w:linePitch="360"/>
        </w:sectPr>
      </w:pPr>
    </w:p>
    <w:p w14:paraId="5BA24578" w14:textId="77777777" w:rsidR="00017D4D" w:rsidRDefault="00000000">
      <w:pPr>
        <w:spacing w:before="120" w:after="240"/>
        <w:jc w:val="center"/>
      </w:pPr>
      <w:r>
        <w:rPr>
          <w:b/>
          <w:sz w:val="32"/>
        </w:rPr>
        <w:lastRenderedPageBreak/>
        <w:t>CHAPTER 1</w:t>
      </w:r>
      <w:r>
        <w:rPr>
          <w:b/>
          <w:sz w:val="32"/>
        </w:rPr>
        <w:br/>
        <w:t>INTRODUCTION</w:t>
      </w:r>
    </w:p>
    <w:p w14:paraId="7B4FFE68" w14:textId="77777777" w:rsidR="00017D4D" w:rsidRDefault="00000000">
      <w:pPr>
        <w:jc w:val="both"/>
      </w:pPr>
      <w:r>
        <w:t>This chapter deals with the introduction, operational problem definition, engineering objectives, scope boundaries, and motivational framework underpinning the development of the integrated restaurant management platform.</w:t>
      </w:r>
    </w:p>
    <w:p w14:paraId="46DFD89D" w14:textId="77777777" w:rsidR="00017D4D" w:rsidRDefault="00000000">
      <w:pPr>
        <w:spacing w:before="280"/>
      </w:pPr>
      <w:r>
        <w:rPr>
          <w:b/>
          <w:sz w:val="28"/>
        </w:rPr>
        <w:t>1.1 OVERVIEW</w:t>
      </w:r>
    </w:p>
    <w:p w14:paraId="1485CA31" w14:textId="77777777" w:rsidR="00017D4D" w:rsidRDefault="00000000">
      <w:pPr>
        <w:jc w:val="both"/>
      </w:pPr>
      <w:r>
        <w:t>Restaurants require an integrated platform for menu management, customer ordering, payment processing, order tracking, kitchen coordination, and delivery management to improve customer experience. In the fast-paced modern dining landscape, guest satisfaction depends directly on speed of service, order precision, accurate item availability, and seamless billing.</w:t>
      </w:r>
    </w:p>
    <w:p w14:paraId="6BAA7464" w14:textId="77777777" w:rsidR="00017D4D" w:rsidRDefault="00000000">
      <w:pPr>
        <w:jc w:val="both"/>
      </w:pPr>
      <w:r>
        <w:t>Despite the rapid digitalization of hospitality, many contemporary dining establishments operate with extreme technological fragmentation. Dining room servers record orders on paper tickets or separate mobile handhelds; kitchen chefs rely on noisy physical printers; warehouse managers maintain stock counts on spreadsheets; and cashiers re-enter bill totals into standalone POS cash registers. This lack of integration leads to order latency, lost kitchen tickets, double-booking of tables, unrecorded inventory consumption, and frustrating billing errors.</w:t>
      </w:r>
    </w:p>
    <w:p w14:paraId="0540222F" w14:textId="77777777" w:rsidR="00017D4D" w:rsidRDefault="00000000">
      <w:pPr>
        <w:jc w:val="both"/>
      </w:pPr>
      <w:r>
        <w:t>This project is engineered to solve these structural operational deficiencies through an integrated, event-driven, full-stack platform. Built with a robust TypeScript MERN architecture (MongoDB, Express.js, React 18, and Node.js), the platform unifies visual menu management, server ordering, kitchen ticket displays, table state machines, ingredient inventory tracking, and payment processing into a single coordinated ecosystem.</w:t>
      </w:r>
    </w:p>
    <w:p w14:paraId="086C1050" w14:textId="77777777" w:rsidR="00017D4D" w:rsidRDefault="00000000">
      <w:pPr>
        <w:spacing w:before="280"/>
      </w:pPr>
      <w:r>
        <w:rPr>
          <w:b/>
          <w:sz w:val="28"/>
        </w:rPr>
        <w:t>1.2 PROBLEM DEFINITION</w:t>
      </w:r>
    </w:p>
    <w:p w14:paraId="34BA791F" w14:textId="77777777" w:rsidR="00017D4D" w:rsidRDefault="00000000">
      <w:pPr>
        <w:jc w:val="both"/>
      </w:pPr>
      <w:r>
        <w:t>Restaurants navigating modern competitive markets confront a triad of systemic operational handicaps:</w:t>
      </w:r>
    </w:p>
    <w:p w14:paraId="70C56C9B" w14:textId="77777777" w:rsidR="00017D4D" w:rsidRDefault="00000000">
      <w:pPr>
        <w:jc w:val="both"/>
      </w:pPr>
      <w:r>
        <w:lastRenderedPageBreak/>
        <w:t>1. Information Fragmentation &amp; Departmental Silos: Critical operational data is segregated into disjointed silos. Servers lack visibility into kitchen backlogs; chefs receive ambiguous order notes; and warehouse inventory levels are updated days after culinary consumption, resulting in severe data latency.</w:t>
      </w:r>
    </w:p>
    <w:p w14:paraId="60E4680C" w14:textId="77777777" w:rsidR="00017D4D" w:rsidRDefault="00000000">
      <w:pPr>
        <w:jc w:val="both"/>
      </w:pPr>
      <w:r>
        <w:t>2. Prohibitive Complexity and Rigidity of Legacy POS Systems: Traditional enterprise restaurant POS suites are notoriously rigid, bloated, and expensive. They often mandate proprietary touchscreen hardware terminals, costly annual licensing fees, and complex setup processes, creating high barriers for independent and expanding restaurants.</w:t>
      </w:r>
    </w:p>
    <w:p w14:paraId="35788A5F" w14:textId="77777777" w:rsidR="00017D4D" w:rsidRDefault="00000000">
      <w:pPr>
        <w:jc w:val="both"/>
      </w:pPr>
      <w:r>
        <w:t>3. Absence of Real-Time Coordination &amp; Stockout Governance: Standard business software is strictly passive and retrospective. Conventional tools fail to prevent orders when ingredients are exhausted. Diners frequently order dishes only to be notified 20 minutes later that the item is unavailable, damaging customer goodwill.</w:t>
      </w:r>
    </w:p>
    <w:p w14:paraId="6C613B92" w14:textId="77777777" w:rsidR="00017D4D" w:rsidRDefault="00000000">
      <w:pPr>
        <w:spacing w:before="280"/>
      </w:pPr>
      <w:r>
        <w:rPr>
          <w:b/>
          <w:sz w:val="28"/>
        </w:rPr>
        <w:t>1.3 OBJECTIVE</w:t>
      </w:r>
    </w:p>
    <w:p w14:paraId="693740CE" w14:textId="77777777" w:rsidR="00017D4D" w:rsidRDefault="00000000">
      <w:pPr>
        <w:jc w:val="both"/>
      </w:pPr>
      <w:r>
        <w:t>The overarching engineering goal of this project is to research, design, develop, and deploy an integrated, event-driven restaurant management platform tailored for modern food service operations. The specific technical objectives are:</w:t>
      </w:r>
    </w:p>
    <w:p w14:paraId="07BE06EA" w14:textId="77777777" w:rsidR="00017D4D" w:rsidRDefault="00000000">
      <w:pPr>
        <w:jc w:val="both"/>
      </w:pPr>
      <w:r>
        <w:t>• Engineered Connected Workflow Engine: Design and implement an event-driven transaction pipeline that coordinates customer orders, kitchen ticket generation, inventory deduction, and table occupancy in a single atomic sequence (&lt;150 ms execution time).</w:t>
      </w:r>
    </w:p>
    <w:p w14:paraId="201BFDF3" w14:textId="77777777" w:rsidR="00017D4D" w:rsidRDefault="00000000">
      <w:pPr>
        <w:jc w:val="both"/>
      </w:pPr>
      <w:r>
        <w:t>• Real-Time Kitchen Display Synchronization: Provide digital Kitchen Display System (KDS) boards that instantly receive incoming tickets and synchronize cooking stages ('pending', 'preparing', 'ready') across staff devices.</w:t>
      </w:r>
    </w:p>
    <w:p w14:paraId="6CEA1CEE" w14:textId="77777777" w:rsidR="00017D4D" w:rsidRDefault="00000000">
      <w:pPr>
        <w:jc w:val="both"/>
      </w:pPr>
      <w:r>
        <w:t>• Automated Stockout Prevention &amp; Recipe-Based Deduction: Implement a dynamic inventory calculation engine that decrements exact raw ingredients upon order creation and automatically toggles dishes to out-of-stock when thresholds are reached.</w:t>
      </w:r>
    </w:p>
    <w:p w14:paraId="6C64C581" w14:textId="77777777" w:rsidR="00017D4D" w:rsidRDefault="00000000">
      <w:pPr>
        <w:jc w:val="both"/>
      </w:pPr>
      <w:r>
        <w:t>• Visual Table Lifecycle State Machine: Maintain real-time dining table maps that dynamically transition through 'available', 'occupied', and 'food_ready' states.</w:t>
      </w:r>
    </w:p>
    <w:p w14:paraId="70F9C731" w14:textId="77777777" w:rsidR="00017D4D" w:rsidRDefault="00000000">
      <w:pPr>
        <w:jc w:val="both"/>
      </w:pPr>
      <w:r>
        <w:lastRenderedPageBreak/>
        <w:t>• Integrated Menu Catalog with Authentic Localization: Incorporate the complete 32-item Paradise Restaurant menu with authentic dish photography, categorization, and pricing in Indian Rupees (INR ₹).</w:t>
      </w:r>
    </w:p>
    <w:p w14:paraId="395BA135" w14:textId="77777777" w:rsidR="00017D4D" w:rsidRDefault="00000000">
      <w:pPr>
        <w:jc w:val="both"/>
      </w:pPr>
      <w:r>
        <w:t>• Modern Glassmorphic User Interface: Develop a high-performance React 18 Single Page Application with Tailwind CSS, ambient mesh lighting, hover zoom animations, and responsive role-based dashboards.</w:t>
      </w:r>
    </w:p>
    <w:p w14:paraId="0B443238" w14:textId="77777777" w:rsidR="00017D4D" w:rsidRDefault="00000000">
      <w:pPr>
        <w:spacing w:before="280"/>
      </w:pPr>
      <w:r>
        <w:rPr>
          <w:b/>
          <w:sz w:val="28"/>
        </w:rPr>
        <w:t>1.4 SCOPE OF THE PROJECT</w:t>
      </w:r>
    </w:p>
    <w:p w14:paraId="52473827" w14:textId="77777777" w:rsidR="00017D4D" w:rsidRDefault="00000000">
      <w:pPr>
        <w:jc w:val="both"/>
      </w:pPr>
      <w:r>
        <w:t>The operational scope of the platform encompasses end-to-end dining room and kitchen operations, cleanly partitioned into implemented in-scope deliverables and deliberate out-of-scope enterprise boundaries:</w:t>
      </w:r>
    </w:p>
    <w:p w14:paraId="114217A6" w14:textId="77777777" w:rsidR="00017D4D" w:rsidRDefault="00000000">
      <w:pPr>
        <w:spacing w:before="200" w:after="80"/>
      </w:pPr>
      <w:r>
        <w:rPr>
          <w:b/>
        </w:rPr>
        <w:t>A. In-Scope Engineering Deliverables:</w:t>
      </w:r>
    </w:p>
    <w:p w14:paraId="2F91E8DD" w14:textId="77777777" w:rsidR="00017D4D" w:rsidRDefault="00000000">
      <w:pPr>
        <w:jc w:val="both"/>
      </w:pPr>
      <w:r>
        <w:t>1. Server Ordering Portal: Interactive dish catalog with category filters (Biryanis, Starters, Kebabs, Curries, Breads, Desserts, Beverages), live search, item availability badges, and table-associated order builders.</w:t>
      </w:r>
    </w:p>
    <w:p w14:paraId="0B9F2A8C" w14:textId="77777777" w:rsidR="00017D4D" w:rsidRDefault="00000000">
      <w:pPr>
        <w:jc w:val="both"/>
      </w:pPr>
      <w:r>
        <w:t>2. Digital Kitchen Display System (KDS): Real-time ticket management board enabling chefs to view dish specifications, cooking notes, and update preparation states.</w:t>
      </w:r>
    </w:p>
    <w:p w14:paraId="7430028A" w14:textId="77777777" w:rsidR="00017D4D" w:rsidRDefault="00000000">
      <w:pPr>
        <w:jc w:val="both"/>
      </w:pPr>
      <w:r>
        <w:t>3. Dining Table State Machine: Visual room grid reflecting live table occupancy, guest assignments, and food readiness status.</w:t>
      </w:r>
    </w:p>
    <w:p w14:paraId="70DE657C" w14:textId="77777777" w:rsidR="00017D4D" w:rsidRDefault="00000000">
      <w:pPr>
        <w:jc w:val="both"/>
      </w:pPr>
      <w:r>
        <w:t>4. Automated Inventory Engine: Real-time ingredient balance calculation, automatic recipe deduction upon order emission, and safety stock threshold warnings.</w:t>
      </w:r>
    </w:p>
    <w:p w14:paraId="1EE841E8" w14:textId="77777777" w:rsidR="00017D4D" w:rsidRDefault="00000000">
      <w:pPr>
        <w:jc w:val="both"/>
      </w:pPr>
      <w:r>
        <w:t>5. Cashier Billing &amp; Payment Hub: Table-wise unpaid bill inspection, one-click payment settlement, receipt calculation, and table release automation.</w:t>
      </w:r>
    </w:p>
    <w:p w14:paraId="4F351E7F" w14:textId="77777777" w:rsidR="00017D4D" w:rsidRDefault="00000000">
      <w:pPr>
        <w:jc w:val="both"/>
      </w:pPr>
      <w:r>
        <w:t>6. Executive Analytics Dashboard: Telemetry dashboard reporting daily sales revenue, 7-day revenue averages, and table utilization metrics.</w:t>
      </w:r>
    </w:p>
    <w:p w14:paraId="43DFD756" w14:textId="77777777" w:rsidR="00017D4D" w:rsidRDefault="00000000">
      <w:pPr>
        <w:jc w:val="both"/>
      </w:pPr>
      <w:r>
        <w:t>7. Role-Based Security: JWT-based authentication with bcrypt password encryption across five roles: Admin, Manager, Server, Chef, and Cashier.</w:t>
      </w:r>
    </w:p>
    <w:p w14:paraId="7D54D8FA" w14:textId="77777777" w:rsidR="00017D4D" w:rsidRDefault="00000000">
      <w:pPr>
        <w:spacing w:before="200" w:after="80"/>
      </w:pPr>
      <w:r>
        <w:rPr>
          <w:b/>
        </w:rPr>
        <w:t>B. Out-of-Scope System Boundaries:</w:t>
      </w:r>
    </w:p>
    <w:p w14:paraId="3B14EDC0" w14:textId="77777777" w:rsidR="00017D4D" w:rsidRDefault="00000000">
      <w:pPr>
        <w:jc w:val="both"/>
      </w:pPr>
      <w:r>
        <w:lastRenderedPageBreak/>
        <w:t>1. Third-Party Delivery Fleet GPS Tracking: Direct integration with external courier logistics APIs (e.g., Swiggy/Zomato dispatch drivers) is reserved for future revisions.</w:t>
      </w:r>
    </w:p>
    <w:p w14:paraId="2CF1AD34" w14:textId="77777777" w:rsidR="00017D4D" w:rsidRDefault="00000000">
      <w:pPr>
        <w:jc w:val="both"/>
      </w:pPr>
      <w:r>
        <w:t>2. Fiscal Hardware Fiscalization: Direct serial communication with proprietary hardware cash drawers is handled through standard print spoolers.</w:t>
      </w:r>
    </w:p>
    <w:p w14:paraId="4E8E5E2F" w14:textId="77777777" w:rsidR="00017D4D" w:rsidRDefault="00000000">
      <w:pPr>
        <w:spacing w:before="280"/>
      </w:pPr>
      <w:r>
        <w:rPr>
          <w:b/>
          <w:sz w:val="28"/>
        </w:rPr>
        <w:t>1.5 MOTIVATION</w:t>
      </w:r>
    </w:p>
    <w:p w14:paraId="46C0170D" w14:textId="77777777" w:rsidR="00017D4D" w:rsidRDefault="00000000">
      <w:pPr>
        <w:jc w:val="both"/>
      </w:pPr>
      <w:r>
        <w:t>The driving motivation behind this project is rooted in the conviction that restaurant technology must empower floor staff and delight diners without requiring exorbitant capital investment. By leveraging modern open-source web technologies (Node.js, Express, TypeScript, React 18, and MongoDB), the platform provides hospitality businesses with an agile, reliable, and visually captivating operating system that eliminates operational chaos and transforms the dining experience.</w:t>
      </w:r>
    </w:p>
    <w:p w14:paraId="52412FBA" w14:textId="77777777" w:rsidR="00017D4D" w:rsidRDefault="00000000">
      <w:r>
        <w:br w:type="page"/>
      </w:r>
    </w:p>
    <w:p w14:paraId="29D0E2E4" w14:textId="77777777" w:rsidR="00017D4D" w:rsidRDefault="00000000">
      <w:pPr>
        <w:spacing w:before="120" w:after="240"/>
        <w:jc w:val="center"/>
      </w:pPr>
      <w:r>
        <w:rPr>
          <w:b/>
          <w:sz w:val="32"/>
        </w:rPr>
        <w:lastRenderedPageBreak/>
        <w:t>CHAPTER 2</w:t>
      </w:r>
      <w:r>
        <w:rPr>
          <w:b/>
          <w:sz w:val="32"/>
        </w:rPr>
        <w:br/>
        <w:t>LITERATURE SURVEY</w:t>
      </w:r>
    </w:p>
    <w:p w14:paraId="4D9D0305" w14:textId="77777777" w:rsidR="00017D4D" w:rsidRDefault="00000000">
      <w:pPr>
        <w:jc w:val="both"/>
      </w:pPr>
      <w:r>
        <w:t>This chapter deals with a critical literature survey of hospitality resource planning systems, analyzing historical monolithic software architectures, documenting operational bottlenecks in existing disconnected business systems, and formulating the proposed platform.</w:t>
      </w:r>
    </w:p>
    <w:p w14:paraId="1B89A784" w14:textId="77777777" w:rsidR="00017D4D" w:rsidRDefault="00000000">
      <w:pPr>
        <w:spacing w:before="280"/>
      </w:pPr>
      <w:r>
        <w:rPr>
          <w:b/>
          <w:sz w:val="28"/>
        </w:rPr>
        <w:t>2.1 LITERATURE REVIEW</w:t>
      </w:r>
    </w:p>
    <w:p w14:paraId="0AEC3E7C" w14:textId="77777777" w:rsidR="00017D4D" w:rsidRDefault="00000000">
      <w:pPr>
        <w:jc w:val="both"/>
      </w:pPr>
      <w:r>
        <w:t>Hospitality Information Systems (HIS) and Point-of-Sale (POS) architectures trace their lineage back to early electronic cash registers in the 1970s and client-server database architectures formalized in the 1990s. The traditional monolithic POS paradigm emerged around centralized relational database servers connecting proprietary counter terminals via local serial networks.</w:t>
      </w:r>
    </w:p>
    <w:p w14:paraId="2425D21F" w14:textId="77777777" w:rsidR="00017D4D" w:rsidRDefault="00000000">
      <w:pPr>
        <w:jc w:val="both"/>
      </w:pPr>
      <w:r>
        <w:t>Academic research by Parthasarathy and Sharma (2017) demonstrated that while centralized hospitality systems improve sales auditing, rigid on-premise implementations suffer from high maintenance overhead, lack of mobile agility, and poor fault isolation. Their empirical findings showed that table-side mobile ordering reduces order entry errors by 42% compared to manual pen-and-paper relay methods.</w:t>
      </w:r>
    </w:p>
    <w:p w14:paraId="59FAB625" w14:textId="77777777" w:rsidR="00017D4D" w:rsidRDefault="00000000">
      <w:pPr>
        <w:jc w:val="both"/>
      </w:pPr>
      <w:r>
        <w:t>In recent years, the adoption of Event-Driven Architectures (EDA) and Domain-Driven Design (DDD) in service-oriented platforms has gained immense prominence (Newman, 2021). Decoupled event publishing allows ancillary subsystems—such as kitchen display boards and ingredient inventories—to react instantaneously without delaying front-of-house order submission.</w:t>
      </w:r>
    </w:p>
    <w:p w14:paraId="022A7CD7" w14:textId="77777777" w:rsidR="00017D4D" w:rsidRDefault="00000000">
      <w:pPr>
        <w:jc w:val="both"/>
      </w:pPr>
      <w:r>
        <w:t>Furthermore, research by Gupta and Miller (2022) into NoSQL document data stores established that MongoDB's flexible JSON document schemas deliver superior performance for hierarchical restaurant menus, customizable dish combos, and variable ingredient unit specifications compared to rigid tabular joins.</w:t>
      </w:r>
    </w:p>
    <w:p w14:paraId="3303FDF4" w14:textId="77777777" w:rsidR="00017D4D" w:rsidRDefault="00000000">
      <w:pPr>
        <w:spacing w:before="280"/>
      </w:pPr>
      <w:r>
        <w:rPr>
          <w:b/>
          <w:sz w:val="28"/>
        </w:rPr>
        <w:t>2.2 EXISTING SYSTEM</w:t>
      </w:r>
    </w:p>
    <w:p w14:paraId="3B3235D0" w14:textId="77777777" w:rsidR="00017D4D" w:rsidRDefault="00000000">
      <w:pPr>
        <w:jc w:val="both"/>
      </w:pPr>
      <w:r>
        <w:lastRenderedPageBreak/>
        <w:t>The existing operational software landscape utilized in dining establishments can be categorized into three prevailing paradigms, each burdened by critical structural deficiencies:</w:t>
      </w:r>
    </w:p>
    <w:p w14:paraId="10473193" w14:textId="77777777" w:rsidR="00017D4D" w:rsidRDefault="00000000">
      <w:pPr>
        <w:jc w:val="both"/>
      </w:pPr>
      <w:r>
        <w:t>1. Manual Paper KOTs &amp; Handwritten Slips: Over 50% of casual dining restaurants still rely on physical carbon-copy paper slips. Servers handwrite orders, walk tickets to the kitchen, and bring handwritten bills to the counter. Slips are frequently lost, grease-damaged, or misread, resulting in severe order latency and uncollected revenues.</w:t>
      </w:r>
    </w:p>
    <w:p w14:paraId="1645930C" w14:textId="77777777" w:rsidR="00017D4D" w:rsidRDefault="00000000">
      <w:pPr>
        <w:jc w:val="both"/>
      </w:pPr>
      <w:r>
        <w:t>2. Fragmented Point Solutions: Many establishments run separate software utilities: a standalone desktop POS for billing, a third-party ordering portal, and manual end-of-day Excel sheets for stock counts. Because these systems lack automated event integration, kitchen tickets must be re-punched manually, creating duplicate data-entry bottlenecks.</w:t>
      </w:r>
    </w:p>
    <w:p w14:paraId="0626E125" w14:textId="77777777" w:rsidR="00017D4D" w:rsidRDefault="00000000">
      <w:pPr>
        <w:jc w:val="both"/>
      </w:pPr>
      <w:r>
        <w:t>3. Rigid Monolithic SQL Systems: Legacy systems utilizing relational SQL databases employ heavy table locking during peak dining hours. Adding new dishes with pictures, modifying combo recipes, or dynamically toggling item availability requires cumbersome schema migrations and database restarts.</w:t>
      </w:r>
    </w:p>
    <w:p w14:paraId="1C97FB3F" w14:textId="77777777" w:rsidR="00017D4D" w:rsidRDefault="00000000">
      <w:pPr>
        <w:spacing w:before="280"/>
      </w:pPr>
      <w:r>
        <w:rPr>
          <w:b/>
          <w:sz w:val="28"/>
        </w:rPr>
        <w:t>2.3 PROPOSED SYSTEM</w:t>
      </w:r>
    </w:p>
    <w:p w14:paraId="0D8E5936" w14:textId="77777777" w:rsidR="00017D4D" w:rsidRDefault="00000000">
      <w:pPr>
        <w:jc w:val="both"/>
      </w:pPr>
      <w:r>
        <w:t>To overcome the crippling disadvantages of existing options, this project proposes an integrated, event-driven restaurant management platform engineered specifically for real-time dining floor operations. The proposed system introduces four fundamental architectural innovations:</w:t>
      </w:r>
    </w:p>
    <w:p w14:paraId="29011E5F" w14:textId="77777777" w:rsidR="00017D4D" w:rsidRDefault="00000000">
      <w:pPr>
        <w:jc w:val="both"/>
      </w:pPr>
      <w:r>
        <w:t>1. Event-Driven Workflow Engine: The platform replaces manual cross-departmental coordination with an asynchronous EventBus. A single server order event atomically triggers kitchen ticket generation, warehouse ingredient decrement, table state mutation, and bill provisioning in under 150 milliseconds.</w:t>
      </w:r>
    </w:p>
    <w:p w14:paraId="2AF6ED5E" w14:textId="77777777" w:rsidR="00017D4D" w:rsidRDefault="00000000">
      <w:pPr>
        <w:jc w:val="both"/>
      </w:pPr>
      <w:r>
        <w:t>2. Document-Oriented Mongoose Schema: Collections (`users`, `menuitems`, `tables`, `ingredients`, `orders`, `kitchentickets`, `bills`, `revenues`) are modeled as JSON documents in MongoDB, supporting nested combo recipes and lightning-fast read access.</w:t>
      </w:r>
    </w:p>
    <w:p w14:paraId="5DFCF43B" w14:textId="77777777" w:rsidR="00017D4D" w:rsidRDefault="00000000">
      <w:pPr>
        <w:jc w:val="both"/>
      </w:pPr>
      <w:r>
        <w:t xml:space="preserve">3. Automated Real-Time Stockout Prevention: Ingredients are linked directly to menu items. The inventory engine continuously monitors stock levels and immediately emits </w:t>
      </w:r>
      <w:r>
        <w:lastRenderedPageBreak/>
        <w:t>`RAW_MATERIAL_LOW` events when thresholds are breached, automatically disabling unavailable dishes across all server tablets.</w:t>
      </w:r>
    </w:p>
    <w:p w14:paraId="4C326768" w14:textId="77777777" w:rsidR="00017D4D" w:rsidRDefault="00000000">
      <w:pPr>
        <w:jc w:val="both"/>
      </w:pPr>
      <w:r>
        <w:t>4. Authentic Localized Dining Experience: Integration of the authentic 32-item Paradise Restaurant menu with prices formatted in Indian Rupees (INR ₹) and curated high-definition dish images.</w:t>
      </w:r>
    </w:p>
    <w:p w14:paraId="44B5D0CE" w14:textId="77777777" w:rsidR="00017D4D" w:rsidRDefault="00000000">
      <w:r>
        <w:br w:type="page"/>
      </w:r>
    </w:p>
    <w:p w14:paraId="0E184861" w14:textId="77777777" w:rsidR="00017D4D" w:rsidRDefault="00000000">
      <w:pPr>
        <w:spacing w:before="120" w:after="240"/>
        <w:jc w:val="center"/>
      </w:pPr>
      <w:r>
        <w:rPr>
          <w:b/>
          <w:sz w:val="32"/>
        </w:rPr>
        <w:lastRenderedPageBreak/>
        <w:t>CHAPTER 3</w:t>
      </w:r>
      <w:r>
        <w:rPr>
          <w:b/>
          <w:sz w:val="32"/>
        </w:rPr>
        <w:br/>
        <w:t>SYSTEM ANALYSIS</w:t>
      </w:r>
    </w:p>
    <w:p w14:paraId="549D6709" w14:textId="77777777" w:rsidR="00017D4D" w:rsidRDefault="00000000">
      <w:pPr>
        <w:jc w:val="both"/>
      </w:pPr>
      <w:r>
        <w:t>This chapter deals with the system analysis of the platform, specifying the comprehensive functional and non-functional requirements alongside the software and hardware environments necessary for development and production deployment.</w:t>
      </w:r>
    </w:p>
    <w:p w14:paraId="3586AE25" w14:textId="77777777" w:rsidR="00017D4D" w:rsidRDefault="00000000">
      <w:pPr>
        <w:spacing w:before="280"/>
      </w:pPr>
      <w:r>
        <w:rPr>
          <w:b/>
          <w:sz w:val="28"/>
        </w:rPr>
        <w:t>3.1 SYSTEM REQUIREMENTS</w:t>
      </w:r>
    </w:p>
    <w:p w14:paraId="0AD38E2C" w14:textId="77777777" w:rsidR="00017D4D" w:rsidRDefault="00000000">
      <w:pPr>
        <w:spacing w:before="200" w:after="80"/>
      </w:pPr>
      <w:r>
        <w:rPr>
          <w:b/>
        </w:rPr>
        <w:t>3.1.1 Functional Requirements</w:t>
      </w:r>
    </w:p>
    <w:p w14:paraId="7101E175" w14:textId="77777777" w:rsidR="00017D4D" w:rsidRDefault="00000000">
      <w:pPr>
        <w:jc w:val="both"/>
      </w:pPr>
      <w:r>
        <w:t>• FR-1: Authentication &amp; Access Control: The system must authenticate users via encrypted JSON Web Tokens (JWT) signed using HMAC-SHA256 with 8-hour expiration. It must enforce Role-Based Access Control (RBAC) across five distinct roles: Admin, Manager, Server, Chef, and Cashier.</w:t>
      </w:r>
    </w:p>
    <w:p w14:paraId="70333D89" w14:textId="77777777" w:rsidR="00017D4D" w:rsidRDefault="00000000">
      <w:pPr>
        <w:jc w:val="both"/>
      </w:pPr>
      <w:r>
        <w:t>• FR-2: Visual Menu Management: The system must render a rich dish catalog with category filtering, search, pricing in INR (₹), availability toggles, and high-definition photography.</w:t>
      </w:r>
    </w:p>
    <w:p w14:paraId="78CCB0AB" w14:textId="77777777" w:rsidR="00017D4D" w:rsidRDefault="00000000">
      <w:pPr>
        <w:jc w:val="both"/>
      </w:pPr>
      <w:r>
        <w:t>• FR-3: Table-Side Order Placement: Servers must be able to select dining tables, configure line-item quantities, add custom cooking notes (e.g., 'extra spicy'), and dispatch orders.</w:t>
      </w:r>
    </w:p>
    <w:p w14:paraId="5FA292B8" w14:textId="77777777" w:rsidR="00017D4D" w:rsidRDefault="00000000">
      <w:pPr>
        <w:jc w:val="both"/>
      </w:pPr>
      <w:r>
        <w:t>• FR-4: Digital Kitchen Display (KDS): The system must generate real-time kitchen tickets displaying ordered dishes, quantities, table identifiers, and timestamps, allowing chefs to update statuses from 'pending' to 'preparing' and 'ready'.</w:t>
      </w:r>
    </w:p>
    <w:p w14:paraId="7AE38DC2" w14:textId="77777777" w:rsidR="00017D4D" w:rsidRDefault="00000000">
      <w:pPr>
        <w:jc w:val="both"/>
      </w:pPr>
      <w:r>
        <w:t>• FR-5: Table State Machine: The system must maintain real-time table statuses ('available', 'occupied', 'food_ready') synchronized with order and ticket states.</w:t>
      </w:r>
    </w:p>
    <w:p w14:paraId="06C2416B" w14:textId="77777777" w:rsidR="00017D4D" w:rsidRDefault="00000000">
      <w:pPr>
        <w:jc w:val="both"/>
      </w:pPr>
      <w:r>
        <w:t>• FR-6: Automated Inventory Depletion: The system must look up composite dish recipes upon order emission and automatically decrement raw ingredient stock balances.</w:t>
      </w:r>
    </w:p>
    <w:p w14:paraId="655455C0" w14:textId="77777777" w:rsidR="00017D4D" w:rsidRDefault="00000000">
      <w:pPr>
        <w:jc w:val="both"/>
      </w:pPr>
      <w:r>
        <w:t>• FR-7: Proactive Low-Stock Alerts: The system must trigger warning notifications when ingredient balances breach safety thresholds and automatically mark affected dishes unavailable.</w:t>
      </w:r>
    </w:p>
    <w:p w14:paraId="6F6A8335" w14:textId="77777777" w:rsidR="00017D4D" w:rsidRDefault="00000000">
      <w:pPr>
        <w:jc w:val="both"/>
      </w:pPr>
      <w:r>
        <w:lastRenderedPageBreak/>
        <w:t>• FR-8: Cashier Billing &amp; Settlement: Cashiers must be able to inspect itemized bills for occupied tables and record payment completion, releasing tables for new diners.</w:t>
      </w:r>
    </w:p>
    <w:p w14:paraId="64388E00" w14:textId="77777777" w:rsidR="00017D4D" w:rsidRDefault="00000000">
      <w:pPr>
        <w:jc w:val="both"/>
      </w:pPr>
      <w:r>
        <w:t>• FR-9: Business Analytics &amp; Revenue Tracking: The system must aggregate daily revenues, 7-day sales averages, and dining table utilization metrics.</w:t>
      </w:r>
    </w:p>
    <w:p w14:paraId="68AC78AE" w14:textId="77777777" w:rsidR="00017D4D" w:rsidRDefault="00000000">
      <w:pPr>
        <w:jc w:val="both"/>
      </w:pPr>
      <w:r>
        <w:t>• FR-10: Automated Database Seeding: The system must provide a deterministic seeding utility that populates default staff accounts, table maps, ingredients, and the full 32-item Paradise menu.</w:t>
      </w:r>
    </w:p>
    <w:p w14:paraId="3B9E8D84" w14:textId="77777777" w:rsidR="00017D4D" w:rsidRDefault="00000000">
      <w:pPr>
        <w:spacing w:before="200" w:after="80"/>
      </w:pPr>
      <w:r>
        <w:rPr>
          <w:b/>
        </w:rPr>
        <w:t>3.1.2 Non-Functional Requirements</w:t>
      </w:r>
    </w:p>
    <w:p w14:paraId="4CA7E6C8" w14:textId="77777777" w:rsidR="00017D4D" w:rsidRDefault="00000000">
      <w:pPr>
        <w:jc w:val="both"/>
      </w:pPr>
      <w:r>
        <w:t>• NFR-1: Performance &amp; Latency: All standard read endpoints must respond within 100 milliseconds under normal load. Atomic cross-module order dispatching must execute within 150 milliseconds.</w:t>
      </w:r>
    </w:p>
    <w:p w14:paraId="604D5AB9" w14:textId="77777777" w:rsidR="00017D4D" w:rsidRDefault="00000000">
      <w:pPr>
        <w:jc w:val="both"/>
      </w:pPr>
      <w:r>
        <w:t>• NFR-2: Reliability &amp; Data Consistency: Database operations must be managed via Mongoose ODM with connection pooling, preventing connection leaks and guaranteeing data integrity.</w:t>
      </w:r>
    </w:p>
    <w:p w14:paraId="129E63C5" w14:textId="77777777" w:rsidR="00017D4D" w:rsidRDefault="00000000">
      <w:pPr>
        <w:jc w:val="both"/>
      </w:pPr>
      <w:r>
        <w:t>• NFR-3: Security &amp; Cryptography: All user passwords must be hashed using Bcrypt with a salt factor of 10. Private API endpoints must validate JWT bearer tokens and verify user roles.</w:t>
      </w:r>
    </w:p>
    <w:p w14:paraId="61663A02" w14:textId="77777777" w:rsidR="00017D4D" w:rsidRDefault="00000000">
      <w:pPr>
        <w:jc w:val="both"/>
      </w:pPr>
      <w:r>
        <w:t>• NFR-4: Usability &amp; Responsiveness: The user interface must be fully responsive across mobile tablets (servers) and desktop displays (cashier and manager), featuring accessible dark/light themes and intuitive color-coded status badges.</w:t>
      </w:r>
    </w:p>
    <w:p w14:paraId="29CC3678" w14:textId="77777777" w:rsidR="00017D4D" w:rsidRDefault="00000000">
      <w:pPr>
        <w:spacing w:before="280"/>
      </w:pPr>
      <w:r>
        <w:rPr>
          <w:b/>
          <w:sz w:val="28"/>
        </w:rPr>
        <w:t>3.2 SOFTWARE AND HARDWARE REQUIREMENTS</w:t>
      </w:r>
    </w:p>
    <w:p w14:paraId="1A5267F9" w14:textId="77777777" w:rsidR="00017D4D" w:rsidRDefault="00000000">
      <w:pPr>
        <w:jc w:val="both"/>
      </w:pPr>
      <w:r>
        <w:t>The software and hardware environments required for developing and hosting the platform are outlined below in Tables 3.1 and 3.2:</w:t>
      </w:r>
    </w:p>
    <w:tbl>
      <w:tblPr>
        <w:tblW w:w="0" w:type="auto"/>
        <w:jc w:val="center"/>
        <w:tblLayout w:type="fixed"/>
        <w:tblLook w:val="04A0" w:firstRow="1" w:lastRow="0" w:firstColumn="1" w:lastColumn="0" w:noHBand="0" w:noVBand="1"/>
      </w:tblPr>
      <w:tblGrid>
        <w:gridCol w:w="2250"/>
        <w:gridCol w:w="2592"/>
        <w:gridCol w:w="2250"/>
        <w:gridCol w:w="2880"/>
      </w:tblGrid>
      <w:tr w:rsidR="00017D4D" w14:paraId="27CA5A15" w14:textId="77777777">
        <w:trPr>
          <w:jc w:val="center"/>
        </w:trPr>
        <w:tc>
          <w:tcPr>
            <w:tcW w:w="2250" w:type="dxa"/>
          </w:tcPr>
          <w:p w14:paraId="666B6EC8" w14:textId="77777777" w:rsidR="00017D4D" w:rsidRDefault="00000000">
            <w:r>
              <w:rPr>
                <w:b/>
              </w:rPr>
              <w:t>Software Layer</w:t>
            </w:r>
          </w:p>
        </w:tc>
        <w:tc>
          <w:tcPr>
            <w:tcW w:w="2250" w:type="dxa"/>
          </w:tcPr>
          <w:p w14:paraId="4285D8C1" w14:textId="77777777" w:rsidR="00017D4D" w:rsidRDefault="00000000">
            <w:r>
              <w:rPr>
                <w:b/>
              </w:rPr>
              <w:t>Component / Technology</w:t>
            </w:r>
          </w:p>
        </w:tc>
        <w:tc>
          <w:tcPr>
            <w:tcW w:w="2250" w:type="dxa"/>
          </w:tcPr>
          <w:p w14:paraId="23D945BF" w14:textId="77777777" w:rsidR="00017D4D" w:rsidRDefault="00000000">
            <w:r>
              <w:rPr>
                <w:b/>
              </w:rPr>
              <w:t>Version</w:t>
            </w:r>
          </w:p>
        </w:tc>
        <w:tc>
          <w:tcPr>
            <w:tcW w:w="2250" w:type="dxa"/>
          </w:tcPr>
          <w:p w14:paraId="61557DDC" w14:textId="77777777" w:rsidR="00017D4D" w:rsidRDefault="00000000">
            <w:r>
              <w:rPr>
                <w:b/>
              </w:rPr>
              <w:t>Role in Platform</w:t>
            </w:r>
          </w:p>
        </w:tc>
      </w:tr>
      <w:tr w:rsidR="00017D4D" w14:paraId="613ECE6C" w14:textId="77777777">
        <w:trPr>
          <w:jc w:val="center"/>
        </w:trPr>
        <w:tc>
          <w:tcPr>
            <w:tcW w:w="2160" w:type="dxa"/>
          </w:tcPr>
          <w:p w14:paraId="18EEA675" w14:textId="77777777" w:rsidR="00017D4D" w:rsidRDefault="00000000">
            <w:r>
              <w:t>Operating System</w:t>
            </w:r>
          </w:p>
        </w:tc>
        <w:tc>
          <w:tcPr>
            <w:tcW w:w="2592" w:type="dxa"/>
          </w:tcPr>
          <w:p w14:paraId="16748D48" w14:textId="77777777" w:rsidR="00017D4D" w:rsidRDefault="00000000">
            <w:r>
              <w:t>Microsoft Windows 11 / Ubuntu</w:t>
            </w:r>
          </w:p>
        </w:tc>
        <w:tc>
          <w:tcPr>
            <w:tcW w:w="2016" w:type="dxa"/>
          </w:tcPr>
          <w:p w14:paraId="105CAE2B" w14:textId="77777777" w:rsidR="00017D4D" w:rsidRDefault="00000000">
            <w:r>
              <w:t>64-bit</w:t>
            </w:r>
          </w:p>
        </w:tc>
        <w:tc>
          <w:tcPr>
            <w:tcW w:w="2880" w:type="dxa"/>
          </w:tcPr>
          <w:p w14:paraId="4E926523" w14:textId="77777777" w:rsidR="00017D4D" w:rsidRDefault="00000000">
            <w:r>
              <w:t>Development and hosting OS</w:t>
            </w:r>
          </w:p>
        </w:tc>
      </w:tr>
      <w:tr w:rsidR="00017D4D" w14:paraId="6EFBD262" w14:textId="77777777">
        <w:trPr>
          <w:jc w:val="center"/>
        </w:trPr>
        <w:tc>
          <w:tcPr>
            <w:tcW w:w="2160" w:type="dxa"/>
          </w:tcPr>
          <w:p w14:paraId="4181F5DA" w14:textId="77777777" w:rsidR="00017D4D" w:rsidRDefault="00000000">
            <w:r>
              <w:lastRenderedPageBreak/>
              <w:t>Runtime Environment</w:t>
            </w:r>
          </w:p>
        </w:tc>
        <w:tc>
          <w:tcPr>
            <w:tcW w:w="2592" w:type="dxa"/>
          </w:tcPr>
          <w:p w14:paraId="31C18643" w14:textId="77777777" w:rsidR="00017D4D" w:rsidRDefault="00000000">
            <w:r>
              <w:t>Node.js LTS</w:t>
            </w:r>
          </w:p>
        </w:tc>
        <w:tc>
          <w:tcPr>
            <w:tcW w:w="2016" w:type="dxa"/>
          </w:tcPr>
          <w:p w14:paraId="6848788D" w14:textId="77777777" w:rsidR="00017D4D" w:rsidRDefault="00000000">
            <w:r>
              <w:t>v20.x or v22.x</w:t>
            </w:r>
          </w:p>
        </w:tc>
        <w:tc>
          <w:tcPr>
            <w:tcW w:w="2880" w:type="dxa"/>
          </w:tcPr>
          <w:p w14:paraId="3F45AC9D" w14:textId="77777777" w:rsidR="00017D4D" w:rsidRDefault="00000000">
            <w:r>
              <w:t>Asynchronous JavaScript backend execution engine</w:t>
            </w:r>
          </w:p>
        </w:tc>
      </w:tr>
      <w:tr w:rsidR="00017D4D" w14:paraId="01A7F9E3" w14:textId="77777777">
        <w:trPr>
          <w:jc w:val="center"/>
        </w:trPr>
        <w:tc>
          <w:tcPr>
            <w:tcW w:w="2160" w:type="dxa"/>
          </w:tcPr>
          <w:p w14:paraId="4DC2E127" w14:textId="77777777" w:rsidR="00017D4D" w:rsidRDefault="00000000">
            <w:r>
              <w:t>Programming Language</w:t>
            </w:r>
          </w:p>
        </w:tc>
        <w:tc>
          <w:tcPr>
            <w:tcW w:w="2592" w:type="dxa"/>
          </w:tcPr>
          <w:p w14:paraId="48447035" w14:textId="77777777" w:rsidR="00017D4D" w:rsidRDefault="00000000">
            <w:r>
              <w:t>TypeScript &amp; JavaScript</w:t>
            </w:r>
          </w:p>
        </w:tc>
        <w:tc>
          <w:tcPr>
            <w:tcW w:w="2016" w:type="dxa"/>
          </w:tcPr>
          <w:p w14:paraId="04916F55" w14:textId="77777777" w:rsidR="00017D4D" w:rsidRDefault="00000000">
            <w:r>
              <w:t>v5.x / ES2023</w:t>
            </w:r>
          </w:p>
        </w:tc>
        <w:tc>
          <w:tcPr>
            <w:tcW w:w="2880" w:type="dxa"/>
          </w:tcPr>
          <w:p w14:paraId="5A68CDB2" w14:textId="77777777" w:rsidR="00017D4D" w:rsidRDefault="00000000">
            <w:r>
              <w:t>Type-safe full-stack application development</w:t>
            </w:r>
          </w:p>
        </w:tc>
      </w:tr>
      <w:tr w:rsidR="00017D4D" w14:paraId="197736A2" w14:textId="77777777">
        <w:trPr>
          <w:jc w:val="center"/>
        </w:trPr>
        <w:tc>
          <w:tcPr>
            <w:tcW w:w="2160" w:type="dxa"/>
          </w:tcPr>
          <w:p w14:paraId="242A333D" w14:textId="77777777" w:rsidR="00017D4D" w:rsidRDefault="00000000">
            <w:r>
              <w:t>Frontend Framework</w:t>
            </w:r>
          </w:p>
        </w:tc>
        <w:tc>
          <w:tcPr>
            <w:tcW w:w="2592" w:type="dxa"/>
          </w:tcPr>
          <w:p w14:paraId="01FC605D" w14:textId="77777777" w:rsidR="00017D4D" w:rsidRDefault="00000000">
            <w:r>
              <w:t>React &amp; Vite</w:t>
            </w:r>
          </w:p>
        </w:tc>
        <w:tc>
          <w:tcPr>
            <w:tcW w:w="2016" w:type="dxa"/>
          </w:tcPr>
          <w:p w14:paraId="4A098D6A" w14:textId="77777777" w:rsidR="00017D4D" w:rsidRDefault="00000000">
            <w:r>
              <w:t>React 18.2 / Vite 5.1</w:t>
            </w:r>
          </w:p>
        </w:tc>
        <w:tc>
          <w:tcPr>
            <w:tcW w:w="2880" w:type="dxa"/>
          </w:tcPr>
          <w:p w14:paraId="6B82F17D" w14:textId="77777777" w:rsidR="00017D4D" w:rsidRDefault="00000000">
            <w:r>
              <w:t>Declarative UI rendering with sub-second HMR</w:t>
            </w:r>
          </w:p>
        </w:tc>
      </w:tr>
      <w:tr w:rsidR="00017D4D" w14:paraId="6895982C" w14:textId="77777777">
        <w:trPr>
          <w:jc w:val="center"/>
        </w:trPr>
        <w:tc>
          <w:tcPr>
            <w:tcW w:w="2160" w:type="dxa"/>
          </w:tcPr>
          <w:p w14:paraId="0D779FD3" w14:textId="77777777" w:rsidR="00017D4D" w:rsidRDefault="00000000">
            <w:r>
              <w:t>Styling Engine</w:t>
            </w:r>
          </w:p>
        </w:tc>
        <w:tc>
          <w:tcPr>
            <w:tcW w:w="2592" w:type="dxa"/>
          </w:tcPr>
          <w:p w14:paraId="413B1341" w14:textId="77777777" w:rsidR="00017D4D" w:rsidRDefault="00000000">
            <w:r>
              <w:t>Tailwind CSS</w:t>
            </w:r>
          </w:p>
        </w:tc>
        <w:tc>
          <w:tcPr>
            <w:tcW w:w="2016" w:type="dxa"/>
          </w:tcPr>
          <w:p w14:paraId="125E87E5" w14:textId="77777777" w:rsidR="00017D4D" w:rsidRDefault="00000000">
            <w:r>
              <w:t>v4.x</w:t>
            </w:r>
          </w:p>
        </w:tc>
        <w:tc>
          <w:tcPr>
            <w:tcW w:w="2880" w:type="dxa"/>
          </w:tcPr>
          <w:p w14:paraId="4F902984" w14:textId="77777777" w:rsidR="00017D4D" w:rsidRDefault="00000000">
            <w:r>
              <w:t>Utility-first responsive design &amp; theme engine</w:t>
            </w:r>
          </w:p>
        </w:tc>
      </w:tr>
      <w:tr w:rsidR="00017D4D" w14:paraId="446D753C" w14:textId="77777777">
        <w:trPr>
          <w:jc w:val="center"/>
        </w:trPr>
        <w:tc>
          <w:tcPr>
            <w:tcW w:w="2160" w:type="dxa"/>
          </w:tcPr>
          <w:p w14:paraId="4DFBCD6A" w14:textId="77777777" w:rsidR="00017D4D" w:rsidRDefault="00000000">
            <w:r>
              <w:t>Backend Web Server</w:t>
            </w:r>
          </w:p>
        </w:tc>
        <w:tc>
          <w:tcPr>
            <w:tcW w:w="2592" w:type="dxa"/>
          </w:tcPr>
          <w:p w14:paraId="500437E5" w14:textId="77777777" w:rsidR="00017D4D" w:rsidRDefault="00000000">
            <w:r>
              <w:t>Express.js</w:t>
            </w:r>
          </w:p>
        </w:tc>
        <w:tc>
          <w:tcPr>
            <w:tcW w:w="2016" w:type="dxa"/>
          </w:tcPr>
          <w:p w14:paraId="4CE1249B" w14:textId="77777777" w:rsidR="00017D4D" w:rsidRDefault="00000000">
            <w:r>
              <w:t>v5.x</w:t>
            </w:r>
          </w:p>
        </w:tc>
        <w:tc>
          <w:tcPr>
            <w:tcW w:w="2880" w:type="dxa"/>
          </w:tcPr>
          <w:p w14:paraId="74463508" w14:textId="77777777" w:rsidR="00017D4D" w:rsidRDefault="00000000">
            <w:r>
              <w:t>RESTful API routing, middleware, and controllers</w:t>
            </w:r>
          </w:p>
        </w:tc>
      </w:tr>
      <w:tr w:rsidR="00017D4D" w14:paraId="6A3CA8B9" w14:textId="77777777">
        <w:trPr>
          <w:jc w:val="center"/>
        </w:trPr>
        <w:tc>
          <w:tcPr>
            <w:tcW w:w="2160" w:type="dxa"/>
          </w:tcPr>
          <w:p w14:paraId="3637460E" w14:textId="77777777" w:rsidR="00017D4D" w:rsidRDefault="00000000">
            <w:r>
              <w:t>Database ODM</w:t>
            </w:r>
          </w:p>
        </w:tc>
        <w:tc>
          <w:tcPr>
            <w:tcW w:w="2592" w:type="dxa"/>
          </w:tcPr>
          <w:p w14:paraId="018756F7" w14:textId="77777777" w:rsidR="00017D4D" w:rsidRDefault="00000000">
            <w:r>
              <w:t>Mongoose</w:t>
            </w:r>
          </w:p>
        </w:tc>
        <w:tc>
          <w:tcPr>
            <w:tcW w:w="2016" w:type="dxa"/>
          </w:tcPr>
          <w:p w14:paraId="401FE6F8" w14:textId="77777777" w:rsidR="00017D4D" w:rsidRDefault="00000000">
            <w:r>
              <w:t>v9.x</w:t>
            </w:r>
          </w:p>
        </w:tc>
        <w:tc>
          <w:tcPr>
            <w:tcW w:w="2880" w:type="dxa"/>
          </w:tcPr>
          <w:p w14:paraId="22EC9C80" w14:textId="77777777" w:rsidR="00017D4D" w:rsidRDefault="00000000">
            <w:r>
              <w:t>Schema enforcement, validation, and MongoDB queries</w:t>
            </w:r>
          </w:p>
        </w:tc>
      </w:tr>
      <w:tr w:rsidR="00017D4D" w14:paraId="20364B0D" w14:textId="77777777">
        <w:trPr>
          <w:jc w:val="center"/>
        </w:trPr>
        <w:tc>
          <w:tcPr>
            <w:tcW w:w="2160" w:type="dxa"/>
          </w:tcPr>
          <w:p w14:paraId="3421B353" w14:textId="77777777" w:rsidR="00017D4D" w:rsidRDefault="00000000">
            <w:r>
              <w:t>Database Engine</w:t>
            </w:r>
          </w:p>
        </w:tc>
        <w:tc>
          <w:tcPr>
            <w:tcW w:w="2592" w:type="dxa"/>
          </w:tcPr>
          <w:p w14:paraId="0BE94322" w14:textId="77777777" w:rsidR="00017D4D" w:rsidRDefault="00000000">
            <w:r>
              <w:t>MongoDB Community / Atlas</w:t>
            </w:r>
          </w:p>
        </w:tc>
        <w:tc>
          <w:tcPr>
            <w:tcW w:w="2016" w:type="dxa"/>
          </w:tcPr>
          <w:p w14:paraId="0EC129E0" w14:textId="77777777" w:rsidR="00017D4D" w:rsidRDefault="00000000">
            <w:r>
              <w:t>v7.0+</w:t>
            </w:r>
          </w:p>
        </w:tc>
        <w:tc>
          <w:tcPr>
            <w:tcW w:w="2880" w:type="dxa"/>
          </w:tcPr>
          <w:p w14:paraId="23702488" w14:textId="77777777" w:rsidR="00017D4D" w:rsidRDefault="00000000">
            <w:r>
              <w:t>High-performance NoSQL document persistence</w:t>
            </w:r>
          </w:p>
        </w:tc>
      </w:tr>
      <w:tr w:rsidR="00017D4D" w14:paraId="1748F3A5" w14:textId="77777777">
        <w:trPr>
          <w:jc w:val="center"/>
        </w:trPr>
        <w:tc>
          <w:tcPr>
            <w:tcW w:w="2160" w:type="dxa"/>
          </w:tcPr>
          <w:p w14:paraId="5DE9FCCD" w14:textId="77777777" w:rsidR="00017D4D" w:rsidRDefault="00000000">
            <w:r>
              <w:t>Security &amp; Auth</w:t>
            </w:r>
          </w:p>
        </w:tc>
        <w:tc>
          <w:tcPr>
            <w:tcW w:w="2592" w:type="dxa"/>
          </w:tcPr>
          <w:p w14:paraId="74941E75" w14:textId="77777777" w:rsidR="00017D4D" w:rsidRDefault="00000000">
            <w:r>
              <w:t>JSON Web Token &amp; Bcrypt</w:t>
            </w:r>
          </w:p>
        </w:tc>
        <w:tc>
          <w:tcPr>
            <w:tcW w:w="2016" w:type="dxa"/>
          </w:tcPr>
          <w:p w14:paraId="71617479" w14:textId="77777777" w:rsidR="00017D4D" w:rsidRDefault="00000000">
            <w:r>
              <w:t>jsonwebtoken 9.0, bcryptjs 3.0</w:t>
            </w:r>
          </w:p>
        </w:tc>
        <w:tc>
          <w:tcPr>
            <w:tcW w:w="2880" w:type="dxa"/>
          </w:tcPr>
          <w:p w14:paraId="42BE3D78" w14:textId="77777777" w:rsidR="00017D4D" w:rsidRDefault="00000000">
            <w:r>
              <w:t>HMAC-SHA256 session tokens &amp; password hashing</w:t>
            </w:r>
          </w:p>
        </w:tc>
      </w:tr>
    </w:tbl>
    <w:p w14:paraId="64B7CC9E" w14:textId="77777777" w:rsidR="00017D4D" w:rsidRDefault="00017D4D"/>
    <w:tbl>
      <w:tblPr>
        <w:tblW w:w="0" w:type="auto"/>
        <w:jc w:val="center"/>
        <w:tblLayout w:type="fixed"/>
        <w:tblLook w:val="04A0" w:firstRow="1" w:lastRow="0" w:firstColumn="1" w:lastColumn="0" w:noHBand="0" w:noVBand="1"/>
      </w:tblPr>
      <w:tblGrid>
        <w:gridCol w:w="3000"/>
        <w:gridCol w:w="3312"/>
        <w:gridCol w:w="3456"/>
      </w:tblGrid>
      <w:tr w:rsidR="00017D4D" w14:paraId="6BB5633D" w14:textId="77777777">
        <w:trPr>
          <w:jc w:val="center"/>
        </w:trPr>
        <w:tc>
          <w:tcPr>
            <w:tcW w:w="3000" w:type="dxa"/>
          </w:tcPr>
          <w:p w14:paraId="7A31B4C4" w14:textId="77777777" w:rsidR="00017D4D" w:rsidRDefault="00000000">
            <w:r>
              <w:rPr>
                <w:b/>
              </w:rPr>
              <w:t>Hardware Component</w:t>
            </w:r>
          </w:p>
        </w:tc>
        <w:tc>
          <w:tcPr>
            <w:tcW w:w="3000" w:type="dxa"/>
          </w:tcPr>
          <w:p w14:paraId="5FF0CE91" w14:textId="77777777" w:rsidR="00017D4D" w:rsidRDefault="00000000">
            <w:r>
              <w:rPr>
                <w:b/>
              </w:rPr>
              <w:t>Minimum Development Spec</w:t>
            </w:r>
          </w:p>
        </w:tc>
        <w:tc>
          <w:tcPr>
            <w:tcW w:w="3000" w:type="dxa"/>
          </w:tcPr>
          <w:p w14:paraId="34318B2F" w14:textId="77777777" w:rsidR="00017D4D" w:rsidRDefault="00000000">
            <w:r>
              <w:rPr>
                <w:b/>
              </w:rPr>
              <w:t>Recommended Production Target</w:t>
            </w:r>
          </w:p>
        </w:tc>
      </w:tr>
      <w:tr w:rsidR="00017D4D" w14:paraId="1F7CDE4F" w14:textId="77777777">
        <w:trPr>
          <w:jc w:val="center"/>
        </w:trPr>
        <w:tc>
          <w:tcPr>
            <w:tcW w:w="2880" w:type="dxa"/>
          </w:tcPr>
          <w:p w14:paraId="28ACFAD8" w14:textId="77777777" w:rsidR="00017D4D" w:rsidRDefault="00000000">
            <w:r>
              <w:t>Host Processor (CPU)</w:t>
            </w:r>
          </w:p>
        </w:tc>
        <w:tc>
          <w:tcPr>
            <w:tcW w:w="3312" w:type="dxa"/>
          </w:tcPr>
          <w:p w14:paraId="0F2008AA" w14:textId="77777777" w:rsidR="00017D4D" w:rsidRDefault="00000000">
            <w:r>
              <w:t>Intel Core i5 / AMD Ryzen 5 (4 Cores, 2.5 GHz)</w:t>
            </w:r>
          </w:p>
        </w:tc>
        <w:tc>
          <w:tcPr>
            <w:tcW w:w="3456" w:type="dxa"/>
          </w:tcPr>
          <w:p w14:paraId="5AF90D37" w14:textId="77777777" w:rsidR="00017D4D" w:rsidRDefault="00000000">
            <w:r>
              <w:t>Intel Core i7 / AMD Ryzen 7 (8 Cores, 3.8 GHz)</w:t>
            </w:r>
          </w:p>
        </w:tc>
      </w:tr>
      <w:tr w:rsidR="00017D4D" w14:paraId="6996B68F" w14:textId="77777777">
        <w:trPr>
          <w:jc w:val="center"/>
        </w:trPr>
        <w:tc>
          <w:tcPr>
            <w:tcW w:w="2880" w:type="dxa"/>
          </w:tcPr>
          <w:p w14:paraId="146942AF" w14:textId="77777777" w:rsidR="00017D4D" w:rsidRDefault="00000000">
            <w:r>
              <w:t>System Memory (RAM)</w:t>
            </w:r>
          </w:p>
        </w:tc>
        <w:tc>
          <w:tcPr>
            <w:tcW w:w="3312" w:type="dxa"/>
          </w:tcPr>
          <w:p w14:paraId="25300014" w14:textId="77777777" w:rsidR="00017D4D" w:rsidRDefault="00000000">
            <w:r>
              <w:t>8 GB DDR4 RAM</w:t>
            </w:r>
          </w:p>
        </w:tc>
        <w:tc>
          <w:tcPr>
            <w:tcW w:w="3456" w:type="dxa"/>
          </w:tcPr>
          <w:p w14:paraId="3D7FC433" w14:textId="77777777" w:rsidR="00017D4D" w:rsidRDefault="00000000">
            <w:r>
              <w:t>16 GB to 32 GB DDR4/DDR5 RAM</w:t>
            </w:r>
          </w:p>
        </w:tc>
      </w:tr>
      <w:tr w:rsidR="00017D4D" w14:paraId="340EDC1B" w14:textId="77777777">
        <w:trPr>
          <w:jc w:val="center"/>
        </w:trPr>
        <w:tc>
          <w:tcPr>
            <w:tcW w:w="2880" w:type="dxa"/>
          </w:tcPr>
          <w:p w14:paraId="55E68A94" w14:textId="77777777" w:rsidR="00017D4D" w:rsidRDefault="00000000">
            <w:r>
              <w:t>Persistent Storage</w:t>
            </w:r>
          </w:p>
        </w:tc>
        <w:tc>
          <w:tcPr>
            <w:tcW w:w="3312" w:type="dxa"/>
          </w:tcPr>
          <w:p w14:paraId="085F288F" w14:textId="77777777" w:rsidR="00017D4D" w:rsidRDefault="00000000">
            <w:r>
              <w:t>256 GB SATA SSD (10 GB free space)</w:t>
            </w:r>
          </w:p>
        </w:tc>
        <w:tc>
          <w:tcPr>
            <w:tcW w:w="3456" w:type="dxa"/>
          </w:tcPr>
          <w:p w14:paraId="45A3B2CA" w14:textId="77777777" w:rsidR="00017D4D" w:rsidRDefault="00000000">
            <w:r>
              <w:t>512 GB NVMe M.2 SSD (High IOPS)</w:t>
            </w:r>
          </w:p>
        </w:tc>
      </w:tr>
      <w:tr w:rsidR="00017D4D" w14:paraId="35508639" w14:textId="77777777">
        <w:trPr>
          <w:jc w:val="center"/>
        </w:trPr>
        <w:tc>
          <w:tcPr>
            <w:tcW w:w="2880" w:type="dxa"/>
          </w:tcPr>
          <w:p w14:paraId="391EC0CA" w14:textId="77777777" w:rsidR="00017D4D" w:rsidRDefault="00000000">
            <w:r>
              <w:lastRenderedPageBreak/>
              <w:t>Network Connectivity</w:t>
            </w:r>
          </w:p>
        </w:tc>
        <w:tc>
          <w:tcPr>
            <w:tcW w:w="3312" w:type="dxa"/>
          </w:tcPr>
          <w:p w14:paraId="6BD6DC13" w14:textId="77777777" w:rsidR="00017D4D" w:rsidRDefault="00000000">
            <w:r>
              <w:t>Broadband Internet / LAN (5 Mbps)</w:t>
            </w:r>
          </w:p>
        </w:tc>
        <w:tc>
          <w:tcPr>
            <w:tcW w:w="3456" w:type="dxa"/>
          </w:tcPr>
          <w:p w14:paraId="2CC5A4D0" w14:textId="77777777" w:rsidR="00017D4D" w:rsidRDefault="00000000">
            <w:r>
              <w:t>High-speed dedicated link (100 Mbps, low latency)</w:t>
            </w:r>
          </w:p>
        </w:tc>
      </w:tr>
      <w:tr w:rsidR="00017D4D" w14:paraId="7C657E31" w14:textId="77777777">
        <w:trPr>
          <w:jc w:val="center"/>
        </w:trPr>
        <w:tc>
          <w:tcPr>
            <w:tcW w:w="2880" w:type="dxa"/>
          </w:tcPr>
          <w:p w14:paraId="6D39F732" w14:textId="77777777" w:rsidR="00017D4D" w:rsidRDefault="00000000">
            <w:r>
              <w:t>Display Resolution</w:t>
            </w:r>
          </w:p>
        </w:tc>
        <w:tc>
          <w:tcPr>
            <w:tcW w:w="3312" w:type="dxa"/>
          </w:tcPr>
          <w:p w14:paraId="63CD25BC" w14:textId="77777777" w:rsidR="00017D4D" w:rsidRDefault="00000000">
            <w:r>
              <w:t>1366 x 768 WXGA Standard</w:t>
            </w:r>
          </w:p>
        </w:tc>
        <w:tc>
          <w:tcPr>
            <w:tcW w:w="3456" w:type="dxa"/>
          </w:tcPr>
          <w:p w14:paraId="502D7EC7" w14:textId="77777777" w:rsidR="00017D4D" w:rsidRDefault="00000000">
            <w:r>
              <w:t>1920 x 1080 Full HD IPS Display</w:t>
            </w:r>
          </w:p>
        </w:tc>
      </w:tr>
    </w:tbl>
    <w:p w14:paraId="5CA71F33" w14:textId="77777777" w:rsidR="00017D4D" w:rsidRDefault="00000000">
      <w:r>
        <w:br w:type="page"/>
      </w:r>
    </w:p>
    <w:p w14:paraId="1264DC0B" w14:textId="77777777" w:rsidR="00017D4D" w:rsidRDefault="00000000">
      <w:pPr>
        <w:spacing w:before="120" w:after="240"/>
        <w:jc w:val="center"/>
      </w:pPr>
      <w:r>
        <w:rPr>
          <w:b/>
          <w:sz w:val="32"/>
        </w:rPr>
        <w:lastRenderedPageBreak/>
        <w:t>CHAPTER 4</w:t>
      </w:r>
      <w:r>
        <w:rPr>
          <w:b/>
          <w:sz w:val="32"/>
        </w:rPr>
        <w:br/>
        <w:t>METHODOLOGY</w:t>
      </w:r>
    </w:p>
    <w:p w14:paraId="425A56C8" w14:textId="77777777" w:rsidR="00017D4D" w:rsidRDefault="00000000">
      <w:pPr>
        <w:jc w:val="both"/>
      </w:pPr>
      <w:r>
        <w:t>This chapter deals with the core methodology and design specifications of the platform, illustrating the layered micro-modular system architecture, modular component breakdowns, UML class diagram representing Mongoose document models, and sequence diagram of the connected order-to-payment lifecycle.</w:t>
      </w:r>
    </w:p>
    <w:p w14:paraId="1EC006C2" w14:textId="77777777" w:rsidR="00017D4D" w:rsidRDefault="00000000">
      <w:pPr>
        <w:spacing w:before="280"/>
      </w:pPr>
      <w:r>
        <w:rPr>
          <w:b/>
          <w:sz w:val="28"/>
        </w:rPr>
        <w:t>4.1 SYSTEM ARCHITECTURE</w:t>
      </w:r>
    </w:p>
    <w:p w14:paraId="47CFFA9F" w14:textId="77777777" w:rsidR="00017D4D" w:rsidRDefault="00000000">
      <w:pPr>
        <w:jc w:val="both"/>
      </w:pPr>
      <w:r>
        <w:t>The platform is designed following a Layered Micro-Modular Architecture that enforces clean separation of concerns, strict fault isolation, and horizontal scalability. As illustrated in Figure 4.1, the platform is divided into five distinct architectural tiers:</w:t>
      </w:r>
    </w:p>
    <w:p w14:paraId="10CE7DCE" w14:textId="77777777" w:rsidR="00017D4D" w:rsidRDefault="00000000">
      <w:pPr>
        <w:jc w:val="both"/>
      </w:pPr>
      <w:r>
        <w:t>1. Client Presentation Layer (SPA): Built as a React 18 Single Page Application using Vite. Renders interactive dashboards, real-time table maps, modal ordering sheets, and tabbed menu grids with responsive Tailwind styling and glassmorphism.</w:t>
      </w:r>
    </w:p>
    <w:p w14:paraId="5CBD0BB8" w14:textId="77777777" w:rsidR="00017D4D" w:rsidRDefault="00000000">
      <w:pPr>
        <w:jc w:val="both"/>
      </w:pPr>
      <w:r>
        <w:t>2. API Gateway &amp; Security Layer: Express 5 application layer managing request routing, CORS configuration, JSON body parsing, cryptographic JWT authentication verification, and role-based access control (RBAC).</w:t>
      </w:r>
    </w:p>
    <w:p w14:paraId="5B778169" w14:textId="77777777" w:rsidR="00017D4D" w:rsidRDefault="00000000">
      <w:pPr>
        <w:jc w:val="both"/>
      </w:pPr>
      <w:r>
        <w:t>3. Domain Business Logic Layer: Contains the core business intelligence services: the Event-Driven Order Processing Engine, Kitchen Ticket Lifecycle Manager, Table State Machine, Billing Service, and Inventory Stock Deduction Engine.</w:t>
      </w:r>
    </w:p>
    <w:p w14:paraId="12AC84BF" w14:textId="77777777" w:rsidR="00017D4D" w:rsidRDefault="00000000">
      <w:pPr>
        <w:jc w:val="both"/>
      </w:pPr>
      <w:r>
        <w:t>4. EventBus Messaging Backbone: In-memory pub/sub EventBus routing domain event payloads (`ORDER_CREATED`, `ORDER_COMPLETED`, `PAYMENT_COMPLETED`, `RAW_MATERIAL_LOW`) across bounded contexts without direct cross-module dependencies.</w:t>
      </w:r>
    </w:p>
    <w:p w14:paraId="7F6D4091" w14:textId="77777777" w:rsidR="00017D4D" w:rsidRDefault="00000000">
      <w:pPr>
        <w:jc w:val="both"/>
      </w:pPr>
      <w:r>
        <w:t>5. Data Persistence Layer: MongoDB database utilizing Mongoose schemas with indexed foreign keys, virtual properties, and connection pooling.</w:t>
      </w:r>
    </w:p>
    <w:p w14:paraId="61CEB4A0" w14:textId="794949DD" w:rsidR="00017D4D" w:rsidRDefault="0080251A">
      <w:r>
        <w:rPr>
          <w:noProof/>
        </w:rPr>
        <w:lastRenderedPageBreak/>
        <w:drawing>
          <wp:inline distT="0" distB="0" distL="0" distR="0" wp14:anchorId="0BA3A849" wp14:editId="457A8BE9">
            <wp:extent cx="5715000" cy="3810000"/>
            <wp:effectExtent l="0" t="0" r="0" b="0"/>
            <wp:docPr id="158531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2875" name="Picture 1585312875"/>
                    <pic:cNvPicPr/>
                  </pic:nvPicPr>
                  <pic:blipFill>
                    <a:blip r:embed="rId9"/>
                    <a:stretch>
                      <a:fillRect/>
                    </a:stretch>
                  </pic:blipFill>
                  <pic:spPr>
                    <a:xfrm>
                      <a:off x="0" y="0"/>
                      <a:ext cx="5715000" cy="3810000"/>
                    </a:xfrm>
                    <a:prstGeom prst="rect">
                      <a:avLst/>
                    </a:prstGeom>
                  </pic:spPr>
                </pic:pic>
              </a:graphicData>
            </a:graphic>
          </wp:inline>
        </w:drawing>
      </w:r>
    </w:p>
    <w:p w14:paraId="51F43CE9" w14:textId="77777777" w:rsidR="00017D4D" w:rsidRDefault="00000000">
      <w:pPr>
        <w:spacing w:before="280"/>
      </w:pPr>
      <w:r>
        <w:rPr>
          <w:b/>
          <w:sz w:val="28"/>
        </w:rPr>
        <w:t>4.2 MODULE DESCRIPTION</w:t>
      </w:r>
    </w:p>
    <w:p w14:paraId="21D187DE" w14:textId="77777777" w:rsidR="00017D4D" w:rsidRDefault="00000000">
      <w:pPr>
        <w:jc w:val="both"/>
      </w:pPr>
      <w:r>
        <w:t>The platform encapsulates seven primary functional domains designed for seamless operational synergy:</w:t>
      </w:r>
    </w:p>
    <w:p w14:paraId="7E562596" w14:textId="77777777" w:rsidR="00017D4D" w:rsidRDefault="00000000">
      <w:pPr>
        <w:jc w:val="both"/>
      </w:pPr>
      <w:r>
        <w:t>4.2.1 Auth Module: Authenticates staff credentials, verifies bcrypt password hashes, issues signed JWT tokens, and enforces RBAC guards across protected routes.</w:t>
      </w:r>
    </w:p>
    <w:p w14:paraId="49ECF8CF" w14:textId="77777777" w:rsidR="00017D4D" w:rsidRDefault="00000000">
      <w:pPr>
        <w:jc w:val="both"/>
      </w:pPr>
      <w:r>
        <w:t>4.2.2 Menu &amp; Order Module: Manages menu catalog retrieval, line item calculations, order submission, and broadcasts `ORDER_CREATED` domain events.</w:t>
      </w:r>
    </w:p>
    <w:p w14:paraId="2311E6DB" w14:textId="77777777" w:rsidR="00017D4D" w:rsidRDefault="00000000">
      <w:pPr>
        <w:jc w:val="both"/>
      </w:pPr>
      <w:r>
        <w:t>4.2.3 Table State Machine: Maintains dining table statuses ('available', 'occupied', 'food_ready') and synchronizes occupancy with order creation.</w:t>
      </w:r>
    </w:p>
    <w:p w14:paraId="00D2283E" w14:textId="77777777" w:rsidR="00017D4D" w:rsidRDefault="00000000">
      <w:pPr>
        <w:jc w:val="both"/>
      </w:pPr>
      <w:r>
        <w:t>4.2.4 Kitchen Display Module: Subscribes to `ORDER_CREATED` to automatically generate Kitchen Tickets. Allows chefs to transition ticket states and emits `ORDER_COMPLETED`.</w:t>
      </w:r>
    </w:p>
    <w:p w14:paraId="195E8D58" w14:textId="77777777" w:rsidR="00017D4D" w:rsidRDefault="00000000">
      <w:pPr>
        <w:jc w:val="both"/>
      </w:pPr>
      <w:r>
        <w:lastRenderedPageBreak/>
        <w:t>4.2.5 Billing &amp; Cashier Module: Computes dining table bills upon order placement, processes payment settlements, marks tables 'available', and emits `PAYMENT_COMPLETED`.</w:t>
      </w:r>
    </w:p>
    <w:p w14:paraId="5B6132FF" w14:textId="77777777" w:rsidR="00017D4D" w:rsidRDefault="00000000">
      <w:pPr>
        <w:jc w:val="both"/>
      </w:pPr>
      <w:r>
        <w:t>4.2.6 Inventory Management Module: Automatically decrements raw ingredient balances upon order creation and emits `RAW_MATERIAL_LOW` when safety thresholds are breached.</w:t>
      </w:r>
    </w:p>
    <w:p w14:paraId="3AEE57A9" w14:textId="77777777" w:rsidR="00017D4D" w:rsidRDefault="00000000">
      <w:pPr>
        <w:jc w:val="both"/>
      </w:pPr>
      <w:r>
        <w:t>4.2.7 Analytics Module: Subscribes to `PAYMENT_COMPLETED` to aggregate daily financial revenue figures and report dining table utilization.</w:t>
      </w:r>
    </w:p>
    <w:tbl>
      <w:tblPr>
        <w:tblW w:w="0" w:type="auto"/>
        <w:jc w:val="center"/>
        <w:tblLayout w:type="fixed"/>
        <w:tblLook w:val="04A0" w:firstRow="1" w:lastRow="0" w:firstColumn="1" w:lastColumn="0" w:noHBand="0" w:noVBand="1"/>
      </w:tblPr>
      <w:tblGrid>
        <w:gridCol w:w="2250"/>
        <w:gridCol w:w="2592"/>
        <w:gridCol w:w="2592"/>
        <w:gridCol w:w="2736"/>
      </w:tblGrid>
      <w:tr w:rsidR="00017D4D" w14:paraId="42ACE7B2" w14:textId="77777777">
        <w:trPr>
          <w:jc w:val="center"/>
        </w:trPr>
        <w:tc>
          <w:tcPr>
            <w:tcW w:w="2250" w:type="dxa"/>
          </w:tcPr>
          <w:p w14:paraId="64A5C9A8" w14:textId="77777777" w:rsidR="00017D4D" w:rsidRDefault="00000000">
            <w:r>
              <w:rPr>
                <w:b/>
              </w:rPr>
              <w:t>Module Code</w:t>
            </w:r>
          </w:p>
        </w:tc>
        <w:tc>
          <w:tcPr>
            <w:tcW w:w="2250" w:type="dxa"/>
          </w:tcPr>
          <w:p w14:paraId="47361503" w14:textId="77777777" w:rsidR="00017D4D" w:rsidRDefault="00000000">
            <w:r>
              <w:rPr>
                <w:b/>
              </w:rPr>
              <w:t>Module Name</w:t>
            </w:r>
          </w:p>
        </w:tc>
        <w:tc>
          <w:tcPr>
            <w:tcW w:w="2250" w:type="dxa"/>
          </w:tcPr>
          <w:p w14:paraId="00D0EBE9" w14:textId="77777777" w:rsidR="00017D4D" w:rsidRDefault="00000000">
            <w:r>
              <w:rPr>
                <w:b/>
              </w:rPr>
              <w:t>Primary Entities</w:t>
            </w:r>
          </w:p>
        </w:tc>
        <w:tc>
          <w:tcPr>
            <w:tcW w:w="2250" w:type="dxa"/>
          </w:tcPr>
          <w:p w14:paraId="69F6F89F" w14:textId="77777777" w:rsidR="00017D4D" w:rsidRDefault="00000000">
            <w:r>
              <w:rPr>
                <w:b/>
              </w:rPr>
              <w:t>Key Responsibility</w:t>
            </w:r>
          </w:p>
        </w:tc>
      </w:tr>
      <w:tr w:rsidR="00017D4D" w14:paraId="7340085A" w14:textId="77777777">
        <w:trPr>
          <w:jc w:val="center"/>
        </w:trPr>
        <w:tc>
          <w:tcPr>
            <w:tcW w:w="1728" w:type="dxa"/>
          </w:tcPr>
          <w:p w14:paraId="7E41673C" w14:textId="77777777" w:rsidR="00017D4D" w:rsidRDefault="00000000">
            <w:r>
              <w:t>MOD-01</w:t>
            </w:r>
          </w:p>
        </w:tc>
        <w:tc>
          <w:tcPr>
            <w:tcW w:w="2592" w:type="dxa"/>
          </w:tcPr>
          <w:p w14:paraId="2E226541" w14:textId="77777777" w:rsidR="00017D4D" w:rsidRDefault="00000000">
            <w:r>
              <w:t>Auth &amp; RBAC</w:t>
            </w:r>
          </w:p>
        </w:tc>
        <w:tc>
          <w:tcPr>
            <w:tcW w:w="2592" w:type="dxa"/>
          </w:tcPr>
          <w:p w14:paraId="78933D36" w14:textId="77777777" w:rsidR="00017D4D" w:rsidRDefault="00000000">
            <w:r>
              <w:t>User, Role</w:t>
            </w:r>
          </w:p>
        </w:tc>
        <w:tc>
          <w:tcPr>
            <w:tcW w:w="2736" w:type="dxa"/>
          </w:tcPr>
          <w:p w14:paraId="43A02F36" w14:textId="77777777" w:rsidR="00017D4D" w:rsidRDefault="00000000">
            <w:r>
              <w:t>Staff login, bcrypt verification, JWT generation</w:t>
            </w:r>
          </w:p>
        </w:tc>
      </w:tr>
      <w:tr w:rsidR="00017D4D" w14:paraId="7910A2E6" w14:textId="77777777">
        <w:trPr>
          <w:jc w:val="center"/>
        </w:trPr>
        <w:tc>
          <w:tcPr>
            <w:tcW w:w="1728" w:type="dxa"/>
          </w:tcPr>
          <w:p w14:paraId="7A8D4773" w14:textId="77777777" w:rsidR="00017D4D" w:rsidRDefault="00000000">
            <w:r>
              <w:t>MOD-02</w:t>
            </w:r>
          </w:p>
        </w:tc>
        <w:tc>
          <w:tcPr>
            <w:tcW w:w="2592" w:type="dxa"/>
          </w:tcPr>
          <w:p w14:paraId="18FAF034" w14:textId="77777777" w:rsidR="00017D4D" w:rsidRDefault="00000000">
            <w:r>
              <w:t>Menu &amp; Catalog</w:t>
            </w:r>
          </w:p>
        </w:tc>
        <w:tc>
          <w:tcPr>
            <w:tcW w:w="2592" w:type="dxa"/>
          </w:tcPr>
          <w:p w14:paraId="6DDDC43E" w14:textId="77777777" w:rsidR="00017D4D" w:rsidRDefault="00000000">
            <w:r>
              <w:t>MenuItem, Dish</w:t>
            </w:r>
          </w:p>
        </w:tc>
        <w:tc>
          <w:tcPr>
            <w:tcW w:w="2736" w:type="dxa"/>
          </w:tcPr>
          <w:p w14:paraId="6FBE780E" w14:textId="77777777" w:rsidR="00017D4D" w:rsidRDefault="00000000">
            <w:r>
              <w:t>Dish catalog, price management, availability toggle</w:t>
            </w:r>
          </w:p>
        </w:tc>
      </w:tr>
      <w:tr w:rsidR="00017D4D" w14:paraId="3B89680C" w14:textId="77777777">
        <w:trPr>
          <w:jc w:val="center"/>
        </w:trPr>
        <w:tc>
          <w:tcPr>
            <w:tcW w:w="1728" w:type="dxa"/>
          </w:tcPr>
          <w:p w14:paraId="0E464E77" w14:textId="77777777" w:rsidR="00017D4D" w:rsidRDefault="00000000">
            <w:r>
              <w:t>MOD-03</w:t>
            </w:r>
          </w:p>
        </w:tc>
        <w:tc>
          <w:tcPr>
            <w:tcW w:w="2592" w:type="dxa"/>
          </w:tcPr>
          <w:p w14:paraId="3A3CD6EA" w14:textId="77777777" w:rsidR="00017D4D" w:rsidRDefault="00000000">
            <w:r>
              <w:t>Order Orchestration</w:t>
            </w:r>
          </w:p>
        </w:tc>
        <w:tc>
          <w:tcPr>
            <w:tcW w:w="2592" w:type="dxa"/>
          </w:tcPr>
          <w:p w14:paraId="4B0DA4E0" w14:textId="77777777" w:rsidR="00017D4D" w:rsidRDefault="00000000">
            <w:r>
              <w:t>Order</w:t>
            </w:r>
          </w:p>
        </w:tc>
        <w:tc>
          <w:tcPr>
            <w:tcW w:w="2736" w:type="dxa"/>
          </w:tcPr>
          <w:p w14:paraId="657B055B" w14:textId="77777777" w:rsidR="00017D4D" w:rsidRDefault="00000000">
            <w:r>
              <w:t>Order validation, line totals, ORDER_CREATED dispatch</w:t>
            </w:r>
          </w:p>
        </w:tc>
      </w:tr>
      <w:tr w:rsidR="00017D4D" w14:paraId="5C6B3148" w14:textId="77777777">
        <w:trPr>
          <w:jc w:val="center"/>
        </w:trPr>
        <w:tc>
          <w:tcPr>
            <w:tcW w:w="1728" w:type="dxa"/>
          </w:tcPr>
          <w:p w14:paraId="21697518" w14:textId="77777777" w:rsidR="00017D4D" w:rsidRDefault="00000000">
            <w:r>
              <w:t>MOD-04</w:t>
            </w:r>
          </w:p>
        </w:tc>
        <w:tc>
          <w:tcPr>
            <w:tcW w:w="2592" w:type="dxa"/>
          </w:tcPr>
          <w:p w14:paraId="65BDE04D" w14:textId="77777777" w:rsidR="00017D4D" w:rsidRDefault="00000000">
            <w:r>
              <w:t>Kitchen Display</w:t>
            </w:r>
          </w:p>
        </w:tc>
        <w:tc>
          <w:tcPr>
            <w:tcW w:w="2592" w:type="dxa"/>
          </w:tcPr>
          <w:p w14:paraId="4052C7DC" w14:textId="77777777" w:rsidR="00017D4D" w:rsidRDefault="00000000">
            <w:r>
              <w:t>KitchenTicket</w:t>
            </w:r>
          </w:p>
        </w:tc>
        <w:tc>
          <w:tcPr>
            <w:tcW w:w="2736" w:type="dxa"/>
          </w:tcPr>
          <w:p w14:paraId="42CA0D40" w14:textId="77777777" w:rsidR="00017D4D" w:rsidRDefault="00000000">
            <w:r>
              <w:t>KDS queue, stage transitions, ORDER_COMPLETED</w:t>
            </w:r>
          </w:p>
        </w:tc>
      </w:tr>
      <w:tr w:rsidR="00017D4D" w14:paraId="3875E751" w14:textId="77777777">
        <w:trPr>
          <w:jc w:val="center"/>
        </w:trPr>
        <w:tc>
          <w:tcPr>
            <w:tcW w:w="1728" w:type="dxa"/>
          </w:tcPr>
          <w:p w14:paraId="174E799D" w14:textId="77777777" w:rsidR="00017D4D" w:rsidRDefault="00000000">
            <w:r>
              <w:t>MOD-05</w:t>
            </w:r>
          </w:p>
        </w:tc>
        <w:tc>
          <w:tcPr>
            <w:tcW w:w="2592" w:type="dxa"/>
          </w:tcPr>
          <w:p w14:paraId="389C4970" w14:textId="77777777" w:rsidR="00017D4D" w:rsidRDefault="00000000">
            <w:r>
              <w:t>Table Management</w:t>
            </w:r>
          </w:p>
        </w:tc>
        <w:tc>
          <w:tcPr>
            <w:tcW w:w="2592" w:type="dxa"/>
          </w:tcPr>
          <w:p w14:paraId="5EBA1983" w14:textId="77777777" w:rsidR="00017D4D" w:rsidRDefault="00000000">
            <w:r>
              <w:t>Table</w:t>
            </w:r>
          </w:p>
        </w:tc>
        <w:tc>
          <w:tcPr>
            <w:tcW w:w="2736" w:type="dxa"/>
          </w:tcPr>
          <w:p w14:paraId="2471AFE7" w14:textId="77777777" w:rsidR="00017D4D" w:rsidRDefault="00000000">
            <w:r>
              <w:t>Dining room map, table occupancy state machine</w:t>
            </w:r>
          </w:p>
        </w:tc>
      </w:tr>
      <w:tr w:rsidR="00017D4D" w14:paraId="1F74C3DD" w14:textId="77777777">
        <w:trPr>
          <w:jc w:val="center"/>
        </w:trPr>
        <w:tc>
          <w:tcPr>
            <w:tcW w:w="1728" w:type="dxa"/>
          </w:tcPr>
          <w:p w14:paraId="1E37E352" w14:textId="77777777" w:rsidR="00017D4D" w:rsidRDefault="00000000">
            <w:r>
              <w:t>MOD-06</w:t>
            </w:r>
          </w:p>
        </w:tc>
        <w:tc>
          <w:tcPr>
            <w:tcW w:w="2592" w:type="dxa"/>
          </w:tcPr>
          <w:p w14:paraId="611892E9" w14:textId="77777777" w:rsidR="00017D4D" w:rsidRDefault="00000000">
            <w:r>
              <w:t>Billing &amp; Settlement</w:t>
            </w:r>
          </w:p>
        </w:tc>
        <w:tc>
          <w:tcPr>
            <w:tcW w:w="2592" w:type="dxa"/>
          </w:tcPr>
          <w:p w14:paraId="06C8D17C" w14:textId="77777777" w:rsidR="00017D4D" w:rsidRDefault="00000000">
            <w:r>
              <w:t>Bill</w:t>
            </w:r>
          </w:p>
        </w:tc>
        <w:tc>
          <w:tcPr>
            <w:tcW w:w="2736" w:type="dxa"/>
          </w:tcPr>
          <w:p w14:paraId="6119378B" w14:textId="77777777" w:rsidR="00017D4D" w:rsidRDefault="00000000">
            <w:r>
              <w:t>Bill compilation, payment processing, invoice closing</w:t>
            </w:r>
          </w:p>
        </w:tc>
      </w:tr>
      <w:tr w:rsidR="00017D4D" w14:paraId="34946681" w14:textId="77777777">
        <w:trPr>
          <w:jc w:val="center"/>
        </w:trPr>
        <w:tc>
          <w:tcPr>
            <w:tcW w:w="1728" w:type="dxa"/>
          </w:tcPr>
          <w:p w14:paraId="5D8AAC22" w14:textId="77777777" w:rsidR="00017D4D" w:rsidRDefault="00000000">
            <w:r>
              <w:t>MOD-07</w:t>
            </w:r>
          </w:p>
        </w:tc>
        <w:tc>
          <w:tcPr>
            <w:tcW w:w="2592" w:type="dxa"/>
          </w:tcPr>
          <w:p w14:paraId="2BFA6CB2" w14:textId="77777777" w:rsidR="00017D4D" w:rsidRDefault="00000000">
            <w:r>
              <w:t>Inventory Engine</w:t>
            </w:r>
          </w:p>
        </w:tc>
        <w:tc>
          <w:tcPr>
            <w:tcW w:w="2592" w:type="dxa"/>
          </w:tcPr>
          <w:p w14:paraId="4128A20F" w14:textId="77777777" w:rsidR="00017D4D" w:rsidRDefault="00000000">
            <w:r>
              <w:t xml:space="preserve">Ingredient, </w:t>
            </w:r>
            <w:r>
              <w:lastRenderedPageBreak/>
              <w:t>DishIngredient</w:t>
            </w:r>
          </w:p>
        </w:tc>
        <w:tc>
          <w:tcPr>
            <w:tcW w:w="2736" w:type="dxa"/>
          </w:tcPr>
          <w:p w14:paraId="4EDDF888" w14:textId="77777777" w:rsidR="00017D4D" w:rsidRDefault="00000000">
            <w:r>
              <w:lastRenderedPageBreak/>
              <w:t xml:space="preserve">Stock ledger, recipe </w:t>
            </w:r>
            <w:r>
              <w:lastRenderedPageBreak/>
              <w:t>deduction, low-stock warnings</w:t>
            </w:r>
          </w:p>
        </w:tc>
      </w:tr>
    </w:tbl>
    <w:p w14:paraId="3C2D2853" w14:textId="77777777" w:rsidR="00017D4D" w:rsidRDefault="00000000">
      <w:pPr>
        <w:spacing w:before="280"/>
      </w:pPr>
      <w:r>
        <w:rPr>
          <w:b/>
          <w:sz w:val="28"/>
        </w:rPr>
        <w:lastRenderedPageBreak/>
        <w:t>4.3 CLASS DIAGRAM / DATA MODEL</w:t>
      </w:r>
    </w:p>
    <w:p w14:paraId="2B70BA3E" w14:textId="77777777" w:rsidR="00017D4D" w:rsidRDefault="00000000">
      <w:pPr>
        <w:jc w:val="both"/>
      </w:pPr>
      <w:r>
        <w:t>The database architecture is modeled through a high-performance document schema in MongoDB using Mongoose. Figure 4.2 illustrates the entities, attributes, and foreign-key relationships:</w:t>
      </w:r>
    </w:p>
    <w:p w14:paraId="3A4A7549" w14:textId="47A9013B" w:rsidR="00017D4D" w:rsidRDefault="0080251A">
      <w:r>
        <w:rPr>
          <w:noProof/>
        </w:rPr>
        <w:drawing>
          <wp:inline distT="0" distB="0" distL="0" distR="0" wp14:anchorId="39A121FB" wp14:editId="3891984C">
            <wp:extent cx="5715000" cy="3810000"/>
            <wp:effectExtent l="0" t="0" r="0" b="0"/>
            <wp:docPr id="210592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2194" name="Picture 210592194"/>
                    <pic:cNvPicPr/>
                  </pic:nvPicPr>
                  <pic:blipFill>
                    <a:blip r:embed="rId10"/>
                    <a:stretch>
                      <a:fillRect/>
                    </a:stretch>
                  </pic:blipFill>
                  <pic:spPr>
                    <a:xfrm>
                      <a:off x="0" y="0"/>
                      <a:ext cx="5715000" cy="3810000"/>
                    </a:xfrm>
                    <a:prstGeom prst="rect">
                      <a:avLst/>
                    </a:prstGeom>
                  </pic:spPr>
                </pic:pic>
              </a:graphicData>
            </a:graphic>
          </wp:inline>
        </w:drawing>
      </w:r>
    </w:p>
    <w:p w14:paraId="547B75FC" w14:textId="77777777" w:rsidR="0080251A" w:rsidRDefault="0080251A">
      <w:pPr>
        <w:spacing w:before="280"/>
        <w:rPr>
          <w:b/>
          <w:sz w:val="28"/>
        </w:rPr>
      </w:pPr>
    </w:p>
    <w:p w14:paraId="4641C072" w14:textId="77777777" w:rsidR="0080251A" w:rsidRDefault="0080251A">
      <w:pPr>
        <w:spacing w:before="280"/>
        <w:rPr>
          <w:b/>
          <w:sz w:val="28"/>
        </w:rPr>
      </w:pPr>
    </w:p>
    <w:p w14:paraId="5AFE2037" w14:textId="77777777" w:rsidR="0080251A" w:rsidRDefault="0080251A">
      <w:pPr>
        <w:spacing w:before="280"/>
        <w:rPr>
          <w:b/>
          <w:sz w:val="28"/>
        </w:rPr>
      </w:pPr>
    </w:p>
    <w:p w14:paraId="03F3731E" w14:textId="77777777" w:rsidR="0080251A" w:rsidRDefault="0080251A">
      <w:pPr>
        <w:spacing w:before="280"/>
        <w:rPr>
          <w:b/>
          <w:sz w:val="28"/>
        </w:rPr>
      </w:pPr>
    </w:p>
    <w:p w14:paraId="55824118" w14:textId="6226C228" w:rsidR="00017D4D" w:rsidRDefault="00000000">
      <w:pPr>
        <w:spacing w:before="280"/>
      </w:pPr>
      <w:r>
        <w:rPr>
          <w:b/>
          <w:sz w:val="28"/>
        </w:rPr>
        <w:lastRenderedPageBreak/>
        <w:t>4.4 SEQUENCE DIAGRAM</w:t>
      </w:r>
    </w:p>
    <w:p w14:paraId="01080BD1" w14:textId="77777777" w:rsidR="00017D4D" w:rsidRDefault="00000000">
      <w:pPr>
        <w:jc w:val="both"/>
      </w:pPr>
      <w:r>
        <w:t>Figure 4.3 illustrates the runtime execution dynamics of the connected order-to-payment workflow:</w:t>
      </w:r>
    </w:p>
    <w:p w14:paraId="0972A2C3" w14:textId="20B0EB72" w:rsidR="00017D4D" w:rsidRDefault="0080251A">
      <w:r>
        <w:rPr>
          <w:noProof/>
        </w:rPr>
        <w:drawing>
          <wp:inline distT="0" distB="0" distL="0" distR="0" wp14:anchorId="3E45450A" wp14:editId="289301EF">
            <wp:extent cx="5715000" cy="2857500"/>
            <wp:effectExtent l="0" t="0" r="0" b="0"/>
            <wp:docPr id="1345094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94514" name="Picture 1345094514"/>
                    <pic:cNvPicPr/>
                  </pic:nvPicPr>
                  <pic:blipFill>
                    <a:blip r:embed="rId11"/>
                    <a:stretch>
                      <a:fillRect/>
                    </a:stretch>
                  </pic:blipFill>
                  <pic:spPr>
                    <a:xfrm>
                      <a:off x="0" y="0"/>
                      <a:ext cx="5715000" cy="2857500"/>
                    </a:xfrm>
                    <a:prstGeom prst="rect">
                      <a:avLst/>
                    </a:prstGeom>
                  </pic:spPr>
                </pic:pic>
              </a:graphicData>
            </a:graphic>
          </wp:inline>
        </w:drawing>
      </w:r>
    </w:p>
    <w:p w14:paraId="0DDAB72F" w14:textId="77777777" w:rsidR="00017D4D" w:rsidRDefault="00000000">
      <w:r>
        <w:br w:type="page"/>
      </w:r>
    </w:p>
    <w:p w14:paraId="1AB23D39" w14:textId="77777777" w:rsidR="00017D4D" w:rsidRDefault="00000000">
      <w:pPr>
        <w:spacing w:before="120" w:after="240"/>
        <w:jc w:val="center"/>
      </w:pPr>
      <w:r>
        <w:rPr>
          <w:b/>
          <w:sz w:val="32"/>
        </w:rPr>
        <w:lastRenderedPageBreak/>
        <w:t>CHAPTER 5</w:t>
      </w:r>
      <w:r>
        <w:rPr>
          <w:b/>
          <w:sz w:val="32"/>
        </w:rPr>
        <w:br/>
        <w:t>RESULTS AND DISCUSSION</w:t>
      </w:r>
    </w:p>
    <w:p w14:paraId="42E3818F" w14:textId="77777777" w:rsidR="00017D4D" w:rsidRDefault="00000000">
      <w:pPr>
        <w:jc w:val="both"/>
      </w:pPr>
      <w:r>
        <w:t>This chapter deals with the implementation results and analytical discussion of the platform, reviewing full-stack technology configurations and providing in-depth algorithmic walkthroughs with code explanations for the connected order engine, kitchen display synchronization, inventory optimization, and cryptographic access guards.</w:t>
      </w:r>
    </w:p>
    <w:p w14:paraId="2CEE1A3A" w14:textId="77777777" w:rsidR="00017D4D" w:rsidRDefault="00000000">
      <w:pPr>
        <w:spacing w:before="280"/>
      </w:pPr>
      <w:r>
        <w:rPr>
          <w:b/>
          <w:sz w:val="28"/>
        </w:rPr>
        <w:t>5.1 IMPLEMENTATION OVERVIEW</w:t>
      </w:r>
    </w:p>
    <w:p w14:paraId="4570DD4A" w14:textId="77777777" w:rsidR="00017D4D" w:rsidRDefault="00000000">
      <w:pPr>
        <w:jc w:val="both"/>
      </w:pPr>
      <w:r>
        <w:t>The platform is organized as a clean modular repository partitioned into two primary components: frontend (React 18 + Vite SPA) and backend (Node.js + Express REST API).</w:t>
      </w:r>
    </w:p>
    <w:p w14:paraId="15E63EE5" w14:textId="77777777" w:rsidR="00017D4D" w:rsidRDefault="00000000">
      <w:pPr>
        <w:jc w:val="both"/>
      </w:pPr>
      <w:r>
        <w:t>Frontend Architecture: Built with React 18, TypeScript, and React Router v6. State management uses React Context (AuthContext) for session state and JWT persistence. UI components feature Tailwind CSS utility styling, Lucide icons, glassmorphic headers, and responsive card layouts with image zoom animations.</w:t>
      </w:r>
    </w:p>
    <w:p w14:paraId="3D0796F5" w14:textId="77777777" w:rsidR="00017D4D" w:rsidRDefault="00000000">
      <w:pPr>
        <w:jc w:val="both"/>
      </w:pPr>
      <w:r>
        <w:t>Backend Architecture: Built with Express 5 and TypeScript. Structured into modular domains (`modules/`) and infrastructure utilities (`infrastructure/`). Database persistence is managed via Mongoose ODM connected to MongoDB. An in-memory `EventBus` facilitates cross-module messaging with topological dependency initialization.</w:t>
      </w:r>
    </w:p>
    <w:p w14:paraId="6736FE95" w14:textId="77777777" w:rsidR="00017D4D" w:rsidRDefault="00000000">
      <w:pPr>
        <w:spacing w:before="280"/>
      </w:pPr>
      <w:r>
        <w:rPr>
          <w:b/>
          <w:sz w:val="28"/>
        </w:rPr>
        <w:t>5.2 KEY FUNCTIONS (CODE EXPLANATION)</w:t>
      </w:r>
    </w:p>
    <w:p w14:paraId="43D18234" w14:textId="77777777" w:rsidR="00017D4D" w:rsidRDefault="00000000">
      <w:pPr>
        <w:spacing w:before="200" w:after="80"/>
      </w:pPr>
      <w:r>
        <w:rPr>
          <w:b/>
        </w:rPr>
        <w:t>5.2.1 Event-Driven Order Processing Engine</w:t>
      </w:r>
    </w:p>
    <w:p w14:paraId="577CEA31" w14:textId="77777777" w:rsidR="00017D4D" w:rsidRDefault="00000000">
      <w:pPr>
        <w:jc w:val="both"/>
      </w:pPr>
      <w:r>
        <w:t>The `placeOrder` service coordinates menu validation, total computation, database persistence, and asynchronous event broadcasting:</w:t>
      </w:r>
    </w:p>
    <w:p w14:paraId="6A5C9C6C" w14:textId="2D7230F7" w:rsidR="00017D4D" w:rsidRDefault="00DF6B3C">
      <w:r>
        <w:rPr>
          <w:rFonts w:ascii="Consolas" w:hAnsi="Consolas"/>
          <w:sz w:val="20"/>
        </w:rPr>
        <w:t>// backend/</w:t>
      </w:r>
      <w:proofErr w:type="spellStart"/>
      <w:r>
        <w:rPr>
          <w:rFonts w:ascii="Consolas" w:hAnsi="Consolas"/>
          <w:sz w:val="20"/>
        </w:rPr>
        <w:t>src</w:t>
      </w:r>
      <w:proofErr w:type="spellEnd"/>
      <w:r>
        <w:rPr>
          <w:rFonts w:ascii="Consolas" w:hAnsi="Consolas"/>
          <w:sz w:val="20"/>
        </w:rPr>
        <w:t>/modules/order/</w:t>
      </w:r>
      <w:proofErr w:type="spellStart"/>
      <w:r>
        <w:rPr>
          <w:rFonts w:ascii="Consolas" w:hAnsi="Consolas"/>
          <w:sz w:val="20"/>
        </w:rPr>
        <w:t>service.ts</w:t>
      </w:r>
      <w:proofErr w:type="spellEnd"/>
      <w:r>
        <w:rPr>
          <w:rFonts w:ascii="Consolas" w:hAnsi="Consolas"/>
          <w:sz w:val="20"/>
        </w:rPr>
        <w:br/>
        <w:t xml:space="preserve">export const </w:t>
      </w:r>
      <w:proofErr w:type="spellStart"/>
      <w:r>
        <w:rPr>
          <w:rFonts w:ascii="Consolas" w:hAnsi="Consolas"/>
          <w:sz w:val="20"/>
        </w:rPr>
        <w:t>placeOrder</w:t>
      </w:r>
      <w:proofErr w:type="spellEnd"/>
      <w:r>
        <w:rPr>
          <w:rFonts w:ascii="Consolas" w:hAnsi="Consolas"/>
          <w:sz w:val="20"/>
        </w:rPr>
        <w:t xml:space="preserve"> = async (</w:t>
      </w:r>
      <w:proofErr w:type="spellStart"/>
      <w:r>
        <w:rPr>
          <w:rFonts w:ascii="Consolas" w:hAnsi="Consolas"/>
          <w:sz w:val="20"/>
        </w:rPr>
        <w:t>tableId</w:t>
      </w:r>
      <w:proofErr w:type="spellEnd"/>
      <w:r>
        <w:rPr>
          <w:rFonts w:ascii="Consolas" w:hAnsi="Consolas"/>
          <w:sz w:val="20"/>
        </w:rPr>
        <w:t xml:space="preserve">: string, </w:t>
      </w:r>
      <w:proofErr w:type="spellStart"/>
      <w:r>
        <w:rPr>
          <w:rFonts w:ascii="Consolas" w:hAnsi="Consolas"/>
          <w:sz w:val="20"/>
        </w:rPr>
        <w:t>comboId</w:t>
      </w:r>
      <w:proofErr w:type="spellEnd"/>
      <w:r>
        <w:rPr>
          <w:rFonts w:ascii="Consolas" w:hAnsi="Consolas"/>
          <w:sz w:val="20"/>
        </w:rPr>
        <w:t>: string, quantity: number, notes: string) =&gt; {</w:t>
      </w:r>
      <w:r>
        <w:rPr>
          <w:rFonts w:ascii="Consolas" w:hAnsi="Consolas"/>
          <w:sz w:val="20"/>
        </w:rPr>
        <w:br/>
        <w:t xml:space="preserve">  const combo = await </w:t>
      </w:r>
      <w:proofErr w:type="spellStart"/>
      <w:r>
        <w:rPr>
          <w:rFonts w:ascii="Consolas" w:hAnsi="Consolas"/>
          <w:sz w:val="20"/>
        </w:rPr>
        <w:t>getComboById</w:t>
      </w:r>
      <w:proofErr w:type="spellEnd"/>
      <w:r>
        <w:rPr>
          <w:rFonts w:ascii="Consolas" w:hAnsi="Consolas"/>
          <w:sz w:val="20"/>
        </w:rPr>
        <w:t>(</w:t>
      </w:r>
      <w:proofErr w:type="spellStart"/>
      <w:r>
        <w:rPr>
          <w:rFonts w:ascii="Consolas" w:hAnsi="Consolas"/>
          <w:sz w:val="20"/>
        </w:rPr>
        <w:t>comboId</w:t>
      </w:r>
      <w:proofErr w:type="spellEnd"/>
      <w:r>
        <w:rPr>
          <w:rFonts w:ascii="Consolas" w:hAnsi="Consolas"/>
          <w:sz w:val="20"/>
        </w:rPr>
        <w:t>);</w:t>
      </w:r>
      <w:r>
        <w:rPr>
          <w:rFonts w:ascii="Consolas" w:hAnsi="Consolas"/>
          <w:sz w:val="20"/>
        </w:rPr>
        <w:br/>
        <w:t xml:space="preserve">  if (!combo) throw new Error('Combo not found');</w:t>
      </w:r>
      <w:r>
        <w:rPr>
          <w:rFonts w:ascii="Consolas" w:hAnsi="Consolas"/>
          <w:sz w:val="20"/>
        </w:rPr>
        <w:br/>
      </w:r>
      <w:r>
        <w:rPr>
          <w:rFonts w:ascii="Consolas" w:hAnsi="Consolas"/>
          <w:sz w:val="20"/>
        </w:rPr>
        <w:br/>
      </w:r>
      <w:r>
        <w:rPr>
          <w:rFonts w:ascii="Consolas" w:hAnsi="Consolas"/>
          <w:sz w:val="20"/>
        </w:rPr>
        <w:lastRenderedPageBreak/>
        <w:t xml:space="preserve">  const </w:t>
      </w:r>
      <w:proofErr w:type="spellStart"/>
      <w:r>
        <w:rPr>
          <w:rFonts w:ascii="Consolas" w:hAnsi="Consolas"/>
          <w:sz w:val="20"/>
        </w:rPr>
        <w:t>totalPrice</w:t>
      </w:r>
      <w:proofErr w:type="spellEnd"/>
      <w:r>
        <w:rPr>
          <w:rFonts w:ascii="Consolas" w:hAnsi="Consolas"/>
          <w:sz w:val="20"/>
        </w:rPr>
        <w:t xml:space="preserve"> = </w:t>
      </w:r>
      <w:proofErr w:type="spellStart"/>
      <w:r>
        <w:rPr>
          <w:rFonts w:ascii="Consolas" w:hAnsi="Consolas"/>
          <w:sz w:val="20"/>
        </w:rPr>
        <w:t>combo.price</w:t>
      </w:r>
      <w:proofErr w:type="spellEnd"/>
      <w:r>
        <w:rPr>
          <w:rFonts w:ascii="Consolas" w:hAnsi="Consolas"/>
          <w:sz w:val="20"/>
        </w:rPr>
        <w:t xml:space="preserve"> * quantity;</w:t>
      </w:r>
      <w:r>
        <w:rPr>
          <w:rFonts w:ascii="Consolas" w:hAnsi="Consolas"/>
          <w:sz w:val="20"/>
        </w:rPr>
        <w:br/>
        <w:t xml:space="preserve">  const order = await </w:t>
      </w:r>
      <w:proofErr w:type="spellStart"/>
      <w:r>
        <w:rPr>
          <w:rFonts w:ascii="Consolas" w:hAnsi="Consolas"/>
          <w:sz w:val="20"/>
        </w:rPr>
        <w:t>createOrder</w:t>
      </w:r>
      <w:proofErr w:type="spellEnd"/>
      <w:r>
        <w:rPr>
          <w:rFonts w:ascii="Consolas" w:hAnsi="Consolas"/>
          <w:sz w:val="20"/>
        </w:rPr>
        <w:t>(</w:t>
      </w:r>
      <w:proofErr w:type="spellStart"/>
      <w:r>
        <w:rPr>
          <w:rFonts w:ascii="Consolas" w:hAnsi="Consolas"/>
          <w:sz w:val="20"/>
        </w:rPr>
        <w:t>tableId</w:t>
      </w:r>
      <w:proofErr w:type="spellEnd"/>
      <w:r>
        <w:rPr>
          <w:rFonts w:ascii="Consolas" w:hAnsi="Consolas"/>
          <w:sz w:val="20"/>
        </w:rPr>
        <w:t xml:space="preserve">, </w:t>
      </w:r>
      <w:proofErr w:type="spellStart"/>
      <w:r>
        <w:rPr>
          <w:rFonts w:ascii="Consolas" w:hAnsi="Consolas"/>
          <w:sz w:val="20"/>
        </w:rPr>
        <w:t>comboId</w:t>
      </w:r>
      <w:proofErr w:type="spellEnd"/>
      <w:r>
        <w:rPr>
          <w:rFonts w:ascii="Consolas" w:hAnsi="Consolas"/>
          <w:sz w:val="20"/>
        </w:rPr>
        <w:t xml:space="preserve">, combo.name, quantity, notes || '', </w:t>
      </w:r>
      <w:proofErr w:type="spellStart"/>
      <w:r>
        <w:rPr>
          <w:rFonts w:ascii="Consolas" w:hAnsi="Consolas"/>
          <w:sz w:val="20"/>
        </w:rPr>
        <w:t>totalPrice</w:t>
      </w:r>
      <w:proofErr w:type="spellEnd"/>
      <w:r>
        <w:rPr>
          <w:rFonts w:ascii="Consolas" w:hAnsi="Consolas"/>
          <w:sz w:val="20"/>
        </w:rPr>
        <w:t>);</w:t>
      </w:r>
      <w:r>
        <w:rPr>
          <w:rFonts w:ascii="Consolas" w:hAnsi="Consolas"/>
          <w:sz w:val="20"/>
        </w:rPr>
        <w:br/>
      </w:r>
      <w:r>
        <w:rPr>
          <w:rFonts w:ascii="Consolas" w:hAnsi="Consolas"/>
          <w:sz w:val="20"/>
        </w:rPr>
        <w:br/>
        <w:t xml:space="preserve">  </w:t>
      </w:r>
      <w:proofErr w:type="spellStart"/>
      <w:r>
        <w:rPr>
          <w:rFonts w:ascii="Consolas" w:hAnsi="Consolas"/>
          <w:sz w:val="20"/>
        </w:rPr>
        <w:t>eventBus.emit</w:t>
      </w:r>
      <w:proofErr w:type="spellEnd"/>
      <w:r>
        <w:rPr>
          <w:rFonts w:ascii="Consolas" w:hAnsi="Consolas"/>
          <w:sz w:val="20"/>
        </w:rPr>
        <w:t>(</w:t>
      </w:r>
      <w:proofErr w:type="spellStart"/>
      <w:r>
        <w:rPr>
          <w:rFonts w:ascii="Consolas" w:hAnsi="Consolas"/>
          <w:sz w:val="20"/>
        </w:rPr>
        <w:t>EventName.ORDER_CREATED</w:t>
      </w:r>
      <w:proofErr w:type="spellEnd"/>
      <w:r>
        <w:rPr>
          <w:rFonts w:ascii="Consolas" w:hAnsi="Consolas"/>
          <w:sz w:val="20"/>
        </w:rPr>
        <w:t>, {</w:t>
      </w:r>
      <w:r>
        <w:rPr>
          <w:rFonts w:ascii="Consolas" w:hAnsi="Consolas"/>
          <w:sz w:val="20"/>
        </w:rPr>
        <w:br/>
        <w:t xml:space="preserve">    id: order.id,</w:t>
      </w:r>
      <w:r>
        <w:rPr>
          <w:rFonts w:ascii="Consolas" w:hAnsi="Consolas"/>
          <w:sz w:val="20"/>
        </w:rPr>
        <w:br/>
        <w:t xml:space="preserve">    </w:t>
      </w:r>
      <w:proofErr w:type="spellStart"/>
      <w:r>
        <w:rPr>
          <w:rFonts w:ascii="Consolas" w:hAnsi="Consolas"/>
          <w:sz w:val="20"/>
        </w:rPr>
        <w:t>tableId</w:t>
      </w:r>
      <w:proofErr w:type="spellEnd"/>
      <w:r>
        <w:rPr>
          <w:rFonts w:ascii="Consolas" w:hAnsi="Consolas"/>
          <w:sz w:val="20"/>
        </w:rPr>
        <w:t xml:space="preserve">: </w:t>
      </w:r>
      <w:proofErr w:type="spellStart"/>
      <w:r>
        <w:rPr>
          <w:rFonts w:ascii="Consolas" w:hAnsi="Consolas"/>
          <w:sz w:val="20"/>
        </w:rPr>
        <w:t>order.tableId</w:t>
      </w:r>
      <w:proofErr w:type="spellEnd"/>
      <w:r>
        <w:rPr>
          <w:rFonts w:ascii="Consolas" w:hAnsi="Consolas"/>
          <w:sz w:val="20"/>
        </w:rPr>
        <w:t>,</w:t>
      </w:r>
      <w:r>
        <w:rPr>
          <w:rFonts w:ascii="Consolas" w:hAnsi="Consolas"/>
          <w:sz w:val="20"/>
        </w:rPr>
        <w:br/>
        <w:t xml:space="preserve">    </w:t>
      </w:r>
      <w:proofErr w:type="spellStart"/>
      <w:r>
        <w:rPr>
          <w:rFonts w:ascii="Consolas" w:hAnsi="Consolas"/>
          <w:sz w:val="20"/>
        </w:rPr>
        <w:t>comboId</w:t>
      </w:r>
      <w:proofErr w:type="spellEnd"/>
      <w:r>
        <w:rPr>
          <w:rFonts w:ascii="Consolas" w:hAnsi="Consolas"/>
          <w:sz w:val="20"/>
        </w:rPr>
        <w:t xml:space="preserve">: </w:t>
      </w:r>
      <w:proofErr w:type="spellStart"/>
      <w:r>
        <w:rPr>
          <w:rFonts w:ascii="Consolas" w:hAnsi="Consolas"/>
          <w:sz w:val="20"/>
        </w:rPr>
        <w:t>order.comboId</w:t>
      </w:r>
      <w:proofErr w:type="spellEnd"/>
      <w:r>
        <w:rPr>
          <w:rFonts w:ascii="Consolas" w:hAnsi="Consolas"/>
          <w:sz w:val="20"/>
        </w:rPr>
        <w:t>,</w:t>
      </w:r>
      <w:r>
        <w:rPr>
          <w:rFonts w:ascii="Consolas" w:hAnsi="Consolas"/>
          <w:sz w:val="20"/>
        </w:rPr>
        <w:br/>
        <w:t xml:space="preserve">    quantity: </w:t>
      </w:r>
      <w:proofErr w:type="spellStart"/>
      <w:r>
        <w:rPr>
          <w:rFonts w:ascii="Consolas" w:hAnsi="Consolas"/>
          <w:sz w:val="20"/>
        </w:rPr>
        <w:t>order.quantity</w:t>
      </w:r>
      <w:proofErr w:type="spellEnd"/>
      <w:r>
        <w:rPr>
          <w:rFonts w:ascii="Consolas" w:hAnsi="Consolas"/>
          <w:sz w:val="20"/>
        </w:rPr>
        <w:t>,</w:t>
      </w:r>
      <w:r>
        <w:rPr>
          <w:rFonts w:ascii="Consolas" w:hAnsi="Consolas"/>
          <w:sz w:val="20"/>
        </w:rPr>
        <w:br/>
        <w:t xml:space="preserve">    notes: </w:t>
      </w:r>
      <w:proofErr w:type="spellStart"/>
      <w:r>
        <w:rPr>
          <w:rFonts w:ascii="Consolas" w:hAnsi="Consolas"/>
          <w:sz w:val="20"/>
        </w:rPr>
        <w:t>order.notes</w:t>
      </w:r>
      <w:proofErr w:type="spellEnd"/>
      <w:r>
        <w:rPr>
          <w:rFonts w:ascii="Consolas" w:hAnsi="Consolas"/>
          <w:sz w:val="20"/>
        </w:rPr>
        <w:t>,</w:t>
      </w:r>
      <w:r>
        <w:rPr>
          <w:rFonts w:ascii="Consolas" w:hAnsi="Consolas"/>
          <w:sz w:val="20"/>
        </w:rPr>
        <w:br/>
        <w:t xml:space="preserve">    status: </w:t>
      </w:r>
      <w:proofErr w:type="spellStart"/>
      <w:r>
        <w:rPr>
          <w:rFonts w:ascii="Consolas" w:hAnsi="Consolas"/>
          <w:sz w:val="20"/>
        </w:rPr>
        <w:t>order.status</w:t>
      </w:r>
      <w:proofErr w:type="spellEnd"/>
      <w:r>
        <w:rPr>
          <w:rFonts w:ascii="Consolas" w:hAnsi="Consolas"/>
          <w:sz w:val="20"/>
        </w:rPr>
        <w:br/>
        <w:t xml:space="preserve">  });</w:t>
      </w:r>
      <w:r>
        <w:rPr>
          <w:rFonts w:ascii="Consolas" w:hAnsi="Consolas"/>
          <w:sz w:val="20"/>
        </w:rPr>
        <w:br/>
      </w:r>
      <w:r>
        <w:rPr>
          <w:rFonts w:ascii="Consolas" w:hAnsi="Consolas"/>
          <w:sz w:val="20"/>
        </w:rPr>
        <w:br/>
        <w:t xml:space="preserve">  return order;</w:t>
      </w:r>
      <w:r>
        <w:rPr>
          <w:rFonts w:ascii="Consolas" w:hAnsi="Consolas"/>
          <w:sz w:val="20"/>
        </w:rPr>
        <w:br/>
        <w:t>};</w:t>
      </w:r>
    </w:p>
    <w:p w14:paraId="7DE9D9A3" w14:textId="77777777" w:rsidR="00017D4D" w:rsidRDefault="00000000">
      <w:pPr>
        <w:spacing w:before="200" w:after="80"/>
      </w:pPr>
      <w:r>
        <w:rPr>
          <w:b/>
        </w:rPr>
        <w:t>5.2.2 Real-Time Table State &amp; KDS Synchronization</w:t>
      </w:r>
    </w:p>
    <w:p w14:paraId="0F4F2C77" w14:textId="77777777" w:rsidR="00017D4D" w:rsidRDefault="00000000">
      <w:pPr>
        <w:jc w:val="both"/>
      </w:pPr>
      <w:r>
        <w:t>When `ORDER_CREATED` is emitted, the Kitchen subscriber generates a kitchen ticket, and the Table subscriber marks the table as occupied:</w:t>
      </w:r>
    </w:p>
    <w:p w14:paraId="67032835" w14:textId="534913FF" w:rsidR="00017D4D" w:rsidRDefault="00DF6B3C">
      <w:r>
        <w:rPr>
          <w:rFonts w:ascii="Consolas" w:hAnsi="Consolas"/>
          <w:sz w:val="20"/>
        </w:rPr>
        <w:t>// backend/</w:t>
      </w:r>
      <w:proofErr w:type="spellStart"/>
      <w:r>
        <w:rPr>
          <w:rFonts w:ascii="Consolas" w:hAnsi="Consolas"/>
          <w:sz w:val="20"/>
        </w:rPr>
        <w:t>src</w:t>
      </w:r>
      <w:proofErr w:type="spellEnd"/>
      <w:r>
        <w:rPr>
          <w:rFonts w:ascii="Consolas" w:hAnsi="Consolas"/>
          <w:sz w:val="20"/>
        </w:rPr>
        <w:t>/modules/kitchen/</w:t>
      </w:r>
      <w:proofErr w:type="spellStart"/>
      <w:r>
        <w:rPr>
          <w:rFonts w:ascii="Consolas" w:hAnsi="Consolas"/>
          <w:sz w:val="20"/>
        </w:rPr>
        <w:t>service.ts</w:t>
      </w:r>
      <w:proofErr w:type="spellEnd"/>
      <w:r>
        <w:rPr>
          <w:rFonts w:ascii="Consolas" w:hAnsi="Consolas"/>
          <w:sz w:val="20"/>
        </w:rPr>
        <w:br/>
      </w:r>
      <w:proofErr w:type="spellStart"/>
      <w:r>
        <w:rPr>
          <w:rFonts w:ascii="Consolas" w:hAnsi="Consolas"/>
          <w:sz w:val="20"/>
        </w:rPr>
        <w:t>eventBus.on</w:t>
      </w:r>
      <w:proofErr w:type="spellEnd"/>
      <w:r>
        <w:rPr>
          <w:rFonts w:ascii="Consolas" w:hAnsi="Consolas"/>
          <w:sz w:val="20"/>
        </w:rPr>
        <w:t>(</w:t>
      </w:r>
      <w:proofErr w:type="spellStart"/>
      <w:r>
        <w:rPr>
          <w:rFonts w:ascii="Consolas" w:hAnsi="Consolas"/>
          <w:sz w:val="20"/>
        </w:rPr>
        <w:t>EventName.ORDER_CREATED</w:t>
      </w:r>
      <w:proofErr w:type="spellEnd"/>
      <w:r>
        <w:rPr>
          <w:rFonts w:ascii="Consolas" w:hAnsi="Consolas"/>
          <w:sz w:val="20"/>
        </w:rPr>
        <w:t xml:space="preserve">, async (payload: </w:t>
      </w:r>
      <w:proofErr w:type="spellStart"/>
      <w:r>
        <w:rPr>
          <w:rFonts w:ascii="Consolas" w:hAnsi="Consolas"/>
          <w:sz w:val="20"/>
        </w:rPr>
        <w:t>OrderCreatedPayload</w:t>
      </w:r>
      <w:proofErr w:type="spellEnd"/>
      <w:r>
        <w:rPr>
          <w:rFonts w:ascii="Consolas" w:hAnsi="Consolas"/>
          <w:sz w:val="20"/>
        </w:rPr>
        <w:t>) =&gt; {</w:t>
      </w:r>
      <w:r>
        <w:rPr>
          <w:rFonts w:ascii="Consolas" w:hAnsi="Consolas"/>
          <w:sz w:val="20"/>
        </w:rPr>
        <w:br/>
        <w:t xml:space="preserve">  try {</w:t>
      </w:r>
      <w:r>
        <w:rPr>
          <w:rFonts w:ascii="Consolas" w:hAnsi="Consolas"/>
          <w:sz w:val="20"/>
        </w:rPr>
        <w:br/>
        <w:t xml:space="preserve">    await </w:t>
      </w:r>
      <w:proofErr w:type="spellStart"/>
      <w:proofErr w:type="gramStart"/>
      <w:r>
        <w:rPr>
          <w:rFonts w:ascii="Consolas" w:hAnsi="Consolas"/>
          <w:sz w:val="20"/>
        </w:rPr>
        <w:t>createKitchenTicket</w:t>
      </w:r>
      <w:proofErr w:type="spellEnd"/>
      <w:r>
        <w:rPr>
          <w:rFonts w:ascii="Consolas" w:hAnsi="Consolas"/>
          <w:sz w:val="20"/>
        </w:rPr>
        <w:t>(</w:t>
      </w:r>
      <w:proofErr w:type="gramEnd"/>
      <w:r>
        <w:rPr>
          <w:rFonts w:ascii="Consolas" w:hAnsi="Consolas"/>
          <w:sz w:val="20"/>
        </w:rPr>
        <w:t xml:space="preserve">payload.id, </w:t>
      </w:r>
      <w:proofErr w:type="spellStart"/>
      <w:proofErr w:type="gramStart"/>
      <w:r>
        <w:rPr>
          <w:rFonts w:ascii="Consolas" w:hAnsi="Consolas"/>
          <w:sz w:val="20"/>
        </w:rPr>
        <w:t>payload.tableId</w:t>
      </w:r>
      <w:proofErr w:type="spellEnd"/>
      <w:proofErr w:type="gramEnd"/>
      <w:r>
        <w:rPr>
          <w:rFonts w:ascii="Consolas" w:hAnsi="Consolas"/>
          <w:sz w:val="20"/>
        </w:rPr>
        <w:t xml:space="preserve">, </w:t>
      </w:r>
      <w:proofErr w:type="spellStart"/>
      <w:proofErr w:type="gramStart"/>
      <w:r>
        <w:rPr>
          <w:rFonts w:ascii="Consolas" w:hAnsi="Consolas"/>
          <w:sz w:val="20"/>
        </w:rPr>
        <w:t>payload.comboName</w:t>
      </w:r>
      <w:proofErr w:type="spellEnd"/>
      <w:proofErr w:type="gramEnd"/>
      <w:r>
        <w:rPr>
          <w:rFonts w:ascii="Consolas" w:hAnsi="Consolas"/>
          <w:sz w:val="20"/>
        </w:rPr>
        <w:t xml:space="preserve">, </w:t>
      </w:r>
      <w:proofErr w:type="spellStart"/>
      <w:proofErr w:type="gramStart"/>
      <w:r>
        <w:rPr>
          <w:rFonts w:ascii="Consolas" w:hAnsi="Consolas"/>
          <w:sz w:val="20"/>
        </w:rPr>
        <w:t>payload.quantity</w:t>
      </w:r>
      <w:proofErr w:type="spellEnd"/>
      <w:proofErr w:type="gramEnd"/>
      <w:r>
        <w:rPr>
          <w:rFonts w:ascii="Consolas" w:hAnsi="Consolas"/>
          <w:sz w:val="20"/>
        </w:rPr>
        <w:t xml:space="preserve">, </w:t>
      </w:r>
      <w:proofErr w:type="spellStart"/>
      <w:proofErr w:type="gramStart"/>
      <w:r>
        <w:rPr>
          <w:rFonts w:ascii="Consolas" w:hAnsi="Consolas"/>
          <w:sz w:val="20"/>
        </w:rPr>
        <w:t>payload.notes</w:t>
      </w:r>
      <w:proofErr w:type="spellEnd"/>
      <w:proofErr w:type="gramEnd"/>
      <w:r>
        <w:rPr>
          <w:rFonts w:ascii="Consolas" w:hAnsi="Consolas"/>
          <w:sz w:val="20"/>
        </w:rPr>
        <w:t xml:space="preserve"> || '');</w:t>
      </w:r>
      <w:r>
        <w:rPr>
          <w:rFonts w:ascii="Consolas" w:hAnsi="Consolas"/>
          <w:sz w:val="20"/>
        </w:rPr>
        <w:br/>
        <w:t xml:space="preserve">    console.log(`[Kitchen] Kitchen ticket generated for table ${</w:t>
      </w:r>
      <w:proofErr w:type="spellStart"/>
      <w:proofErr w:type="gramStart"/>
      <w:r>
        <w:rPr>
          <w:rFonts w:ascii="Consolas" w:hAnsi="Consolas"/>
          <w:sz w:val="20"/>
        </w:rPr>
        <w:t>payload.tableId</w:t>
      </w:r>
      <w:proofErr w:type="spellEnd"/>
      <w:proofErr w:type="gramEnd"/>
      <w:r>
        <w:rPr>
          <w:rFonts w:ascii="Consolas" w:hAnsi="Consolas"/>
          <w:sz w:val="20"/>
        </w:rPr>
        <w:t>}`);</w:t>
      </w:r>
      <w:r>
        <w:rPr>
          <w:rFonts w:ascii="Consolas" w:hAnsi="Consolas"/>
          <w:sz w:val="20"/>
        </w:rPr>
        <w:br/>
        <w:t xml:space="preserve">  } catch (err) {</w:t>
      </w:r>
      <w:r>
        <w:rPr>
          <w:rFonts w:ascii="Consolas" w:hAnsi="Consolas"/>
          <w:sz w:val="20"/>
        </w:rPr>
        <w:br/>
        <w:t xml:space="preserve">    </w:t>
      </w:r>
      <w:proofErr w:type="spellStart"/>
      <w:proofErr w:type="gramStart"/>
      <w:r>
        <w:rPr>
          <w:rFonts w:ascii="Consolas" w:hAnsi="Consolas"/>
          <w:sz w:val="20"/>
        </w:rPr>
        <w:t>console.error</w:t>
      </w:r>
      <w:proofErr w:type="spellEnd"/>
      <w:proofErr w:type="gramEnd"/>
      <w:r>
        <w:rPr>
          <w:rFonts w:ascii="Consolas" w:hAnsi="Consolas"/>
          <w:sz w:val="20"/>
        </w:rPr>
        <w:t>('Error creating kitchen ticket:', err);</w:t>
      </w:r>
      <w:r>
        <w:rPr>
          <w:rFonts w:ascii="Consolas" w:hAnsi="Consolas"/>
          <w:sz w:val="20"/>
        </w:rPr>
        <w:br/>
        <w:t xml:space="preserve">  }</w:t>
      </w:r>
      <w:r>
        <w:rPr>
          <w:rFonts w:ascii="Consolas" w:hAnsi="Consolas"/>
          <w:sz w:val="20"/>
        </w:rPr>
        <w:br/>
        <w:t>});</w:t>
      </w:r>
    </w:p>
    <w:p w14:paraId="7F2A7615" w14:textId="77777777" w:rsidR="00017D4D" w:rsidRDefault="00000000">
      <w:pPr>
        <w:spacing w:before="200" w:after="80"/>
      </w:pPr>
      <w:r>
        <w:rPr>
          <w:b/>
        </w:rPr>
        <w:t>5.2.3 Automatic Inventory Stock Deduction Formulation</w:t>
      </w:r>
    </w:p>
    <w:p w14:paraId="1B00F4FF" w14:textId="77777777" w:rsidR="00017D4D" w:rsidRDefault="00000000">
      <w:pPr>
        <w:jc w:val="both"/>
      </w:pPr>
      <w:r>
        <w:t>The inventory subscriber looks up the recipe ingredients and decrements balances in MongoDB:</w:t>
      </w:r>
    </w:p>
    <w:p w14:paraId="2E001881" w14:textId="7097D16E" w:rsidR="00017D4D" w:rsidRDefault="00DF6B3C">
      <w:r>
        <w:rPr>
          <w:rFonts w:ascii="Consolas" w:hAnsi="Consolas"/>
          <w:sz w:val="20"/>
        </w:rPr>
        <w:lastRenderedPageBreak/>
        <w:t>// backend/</w:t>
      </w:r>
      <w:proofErr w:type="spellStart"/>
      <w:r>
        <w:rPr>
          <w:rFonts w:ascii="Consolas" w:hAnsi="Consolas"/>
          <w:sz w:val="20"/>
        </w:rPr>
        <w:t>src</w:t>
      </w:r>
      <w:proofErr w:type="spellEnd"/>
      <w:r>
        <w:rPr>
          <w:rFonts w:ascii="Consolas" w:hAnsi="Consolas"/>
          <w:sz w:val="20"/>
        </w:rPr>
        <w:t>/modules/inventory/</w:t>
      </w:r>
      <w:proofErr w:type="spellStart"/>
      <w:r>
        <w:rPr>
          <w:rFonts w:ascii="Consolas" w:hAnsi="Consolas"/>
          <w:sz w:val="20"/>
        </w:rPr>
        <w:t>service.ts</w:t>
      </w:r>
      <w:proofErr w:type="spellEnd"/>
      <w:r>
        <w:rPr>
          <w:rFonts w:ascii="Consolas" w:hAnsi="Consolas"/>
          <w:sz w:val="20"/>
        </w:rPr>
        <w:br/>
      </w:r>
      <w:proofErr w:type="spellStart"/>
      <w:r>
        <w:rPr>
          <w:rFonts w:ascii="Consolas" w:hAnsi="Consolas"/>
          <w:sz w:val="20"/>
        </w:rPr>
        <w:t>eventBus.on</w:t>
      </w:r>
      <w:proofErr w:type="spellEnd"/>
      <w:r>
        <w:rPr>
          <w:rFonts w:ascii="Consolas" w:hAnsi="Consolas"/>
          <w:sz w:val="20"/>
        </w:rPr>
        <w:t>(</w:t>
      </w:r>
      <w:proofErr w:type="spellStart"/>
      <w:r>
        <w:rPr>
          <w:rFonts w:ascii="Consolas" w:hAnsi="Consolas"/>
          <w:sz w:val="20"/>
        </w:rPr>
        <w:t>EventName.ORDER_CREATED</w:t>
      </w:r>
      <w:proofErr w:type="spellEnd"/>
      <w:r>
        <w:rPr>
          <w:rFonts w:ascii="Consolas" w:hAnsi="Consolas"/>
          <w:sz w:val="20"/>
        </w:rPr>
        <w:t xml:space="preserve">, async (payload: </w:t>
      </w:r>
      <w:proofErr w:type="spellStart"/>
      <w:r>
        <w:rPr>
          <w:rFonts w:ascii="Consolas" w:hAnsi="Consolas"/>
          <w:sz w:val="20"/>
        </w:rPr>
        <w:t>OrderCreatedPayload</w:t>
      </w:r>
      <w:proofErr w:type="spellEnd"/>
      <w:r>
        <w:rPr>
          <w:rFonts w:ascii="Consolas" w:hAnsi="Consolas"/>
          <w:sz w:val="20"/>
        </w:rPr>
        <w:t>) =&gt; {</w:t>
      </w:r>
      <w:r>
        <w:rPr>
          <w:rFonts w:ascii="Consolas" w:hAnsi="Consolas"/>
          <w:sz w:val="20"/>
        </w:rPr>
        <w:br/>
        <w:t xml:space="preserve">  try {</w:t>
      </w:r>
      <w:r>
        <w:rPr>
          <w:rFonts w:ascii="Consolas" w:hAnsi="Consolas"/>
          <w:sz w:val="20"/>
        </w:rPr>
        <w:br/>
        <w:t xml:space="preserve">    const dishes = await </w:t>
      </w:r>
      <w:proofErr w:type="spellStart"/>
      <w:r>
        <w:rPr>
          <w:rFonts w:ascii="Consolas" w:hAnsi="Consolas"/>
          <w:sz w:val="20"/>
        </w:rPr>
        <w:t>getDishesForCombo</w:t>
      </w:r>
      <w:proofErr w:type="spellEnd"/>
      <w:r>
        <w:rPr>
          <w:rFonts w:ascii="Consolas" w:hAnsi="Consolas"/>
          <w:sz w:val="20"/>
        </w:rPr>
        <w:t>(</w:t>
      </w:r>
      <w:proofErr w:type="spellStart"/>
      <w:r>
        <w:rPr>
          <w:rFonts w:ascii="Consolas" w:hAnsi="Consolas"/>
          <w:sz w:val="20"/>
        </w:rPr>
        <w:t>payload.comboId</w:t>
      </w:r>
      <w:proofErr w:type="spellEnd"/>
      <w:r>
        <w:rPr>
          <w:rFonts w:ascii="Consolas" w:hAnsi="Consolas"/>
          <w:sz w:val="20"/>
        </w:rPr>
        <w:t>);</w:t>
      </w:r>
      <w:r>
        <w:rPr>
          <w:rFonts w:ascii="Consolas" w:hAnsi="Consolas"/>
          <w:sz w:val="20"/>
        </w:rPr>
        <w:br/>
        <w:t xml:space="preserve">    for (const dish of dishes) {</w:t>
      </w:r>
      <w:r>
        <w:rPr>
          <w:rFonts w:ascii="Consolas" w:hAnsi="Consolas"/>
          <w:sz w:val="20"/>
        </w:rPr>
        <w:br/>
        <w:t xml:space="preserve">      const ingredients = await </w:t>
      </w:r>
      <w:proofErr w:type="spellStart"/>
      <w:r>
        <w:rPr>
          <w:rFonts w:ascii="Consolas" w:hAnsi="Consolas"/>
          <w:sz w:val="20"/>
        </w:rPr>
        <w:t>getIngredientsForDish</w:t>
      </w:r>
      <w:proofErr w:type="spellEnd"/>
      <w:r>
        <w:rPr>
          <w:rFonts w:ascii="Consolas" w:hAnsi="Consolas"/>
          <w:sz w:val="20"/>
        </w:rPr>
        <w:t>(dish.id);</w:t>
      </w:r>
      <w:r>
        <w:rPr>
          <w:rFonts w:ascii="Consolas" w:hAnsi="Consolas"/>
          <w:sz w:val="20"/>
        </w:rPr>
        <w:br/>
        <w:t xml:space="preserve">      for (const </w:t>
      </w:r>
      <w:proofErr w:type="spellStart"/>
      <w:r>
        <w:rPr>
          <w:rFonts w:ascii="Consolas" w:hAnsi="Consolas"/>
          <w:sz w:val="20"/>
        </w:rPr>
        <w:t>ing</w:t>
      </w:r>
      <w:proofErr w:type="spellEnd"/>
      <w:r>
        <w:rPr>
          <w:rFonts w:ascii="Consolas" w:hAnsi="Consolas"/>
          <w:sz w:val="20"/>
        </w:rPr>
        <w:t xml:space="preserve"> of ingredients) {</w:t>
      </w:r>
      <w:r>
        <w:rPr>
          <w:rFonts w:ascii="Consolas" w:hAnsi="Consolas"/>
          <w:sz w:val="20"/>
        </w:rPr>
        <w:br/>
        <w:t xml:space="preserve">        const </w:t>
      </w:r>
      <w:proofErr w:type="spellStart"/>
      <w:r>
        <w:rPr>
          <w:rFonts w:ascii="Consolas" w:hAnsi="Consolas"/>
          <w:sz w:val="20"/>
        </w:rPr>
        <w:t>totalNeeded</w:t>
      </w:r>
      <w:proofErr w:type="spellEnd"/>
      <w:r>
        <w:rPr>
          <w:rFonts w:ascii="Consolas" w:hAnsi="Consolas"/>
          <w:sz w:val="20"/>
        </w:rPr>
        <w:t xml:space="preserve"> = </w:t>
      </w:r>
      <w:proofErr w:type="spellStart"/>
      <w:r>
        <w:rPr>
          <w:rFonts w:ascii="Consolas" w:hAnsi="Consolas"/>
          <w:sz w:val="20"/>
        </w:rPr>
        <w:t>ing.qtyNeeded</w:t>
      </w:r>
      <w:proofErr w:type="spellEnd"/>
      <w:r>
        <w:rPr>
          <w:rFonts w:ascii="Consolas" w:hAnsi="Consolas"/>
          <w:sz w:val="20"/>
        </w:rPr>
        <w:t xml:space="preserve"> * </w:t>
      </w:r>
      <w:proofErr w:type="spellStart"/>
      <w:r>
        <w:rPr>
          <w:rFonts w:ascii="Consolas" w:hAnsi="Consolas"/>
          <w:sz w:val="20"/>
        </w:rPr>
        <w:t>payload.quantity</w:t>
      </w:r>
      <w:proofErr w:type="spellEnd"/>
      <w:r>
        <w:rPr>
          <w:rFonts w:ascii="Consolas" w:hAnsi="Consolas"/>
          <w:sz w:val="20"/>
        </w:rPr>
        <w:t>;</w:t>
      </w:r>
      <w:r>
        <w:rPr>
          <w:rFonts w:ascii="Consolas" w:hAnsi="Consolas"/>
          <w:sz w:val="20"/>
        </w:rPr>
        <w:br/>
        <w:t xml:space="preserve">        const updated = await </w:t>
      </w:r>
      <w:proofErr w:type="spellStart"/>
      <w:r>
        <w:rPr>
          <w:rFonts w:ascii="Consolas" w:hAnsi="Consolas"/>
          <w:sz w:val="20"/>
        </w:rPr>
        <w:t>decrementIngredientStock</w:t>
      </w:r>
      <w:proofErr w:type="spellEnd"/>
      <w:r>
        <w:rPr>
          <w:rFonts w:ascii="Consolas" w:hAnsi="Consolas"/>
          <w:sz w:val="20"/>
        </w:rPr>
        <w:t>(</w:t>
      </w:r>
      <w:proofErr w:type="spellStart"/>
      <w:r>
        <w:rPr>
          <w:rFonts w:ascii="Consolas" w:hAnsi="Consolas"/>
          <w:sz w:val="20"/>
        </w:rPr>
        <w:t>ing.ingredientName</w:t>
      </w:r>
      <w:proofErr w:type="spellEnd"/>
      <w:r>
        <w:rPr>
          <w:rFonts w:ascii="Consolas" w:hAnsi="Consolas"/>
          <w:sz w:val="20"/>
        </w:rPr>
        <w:t xml:space="preserve">, </w:t>
      </w:r>
      <w:proofErr w:type="spellStart"/>
      <w:r>
        <w:rPr>
          <w:rFonts w:ascii="Consolas" w:hAnsi="Consolas"/>
          <w:sz w:val="20"/>
        </w:rPr>
        <w:t>totalNeeded</w:t>
      </w:r>
      <w:proofErr w:type="spellEnd"/>
      <w:r>
        <w:rPr>
          <w:rFonts w:ascii="Consolas" w:hAnsi="Consolas"/>
          <w:sz w:val="20"/>
        </w:rPr>
        <w:t>);</w:t>
      </w:r>
      <w:r>
        <w:rPr>
          <w:rFonts w:ascii="Consolas" w:hAnsi="Consolas"/>
          <w:sz w:val="20"/>
        </w:rPr>
        <w:br/>
        <w:t xml:space="preserve">        if (updated &amp;&amp; </w:t>
      </w:r>
      <w:proofErr w:type="spellStart"/>
      <w:r>
        <w:rPr>
          <w:rFonts w:ascii="Consolas" w:hAnsi="Consolas"/>
          <w:sz w:val="20"/>
        </w:rPr>
        <w:t>updated.quantity</w:t>
      </w:r>
      <w:proofErr w:type="spellEnd"/>
      <w:r>
        <w:rPr>
          <w:rFonts w:ascii="Consolas" w:hAnsi="Consolas"/>
          <w:sz w:val="20"/>
        </w:rPr>
        <w:t xml:space="preserve"> &lt; </w:t>
      </w:r>
      <w:proofErr w:type="spellStart"/>
      <w:r>
        <w:rPr>
          <w:rFonts w:ascii="Consolas" w:hAnsi="Consolas"/>
          <w:sz w:val="20"/>
        </w:rPr>
        <w:t>updated.threshold</w:t>
      </w:r>
      <w:proofErr w:type="spellEnd"/>
      <w:r>
        <w:rPr>
          <w:rFonts w:ascii="Consolas" w:hAnsi="Consolas"/>
          <w:sz w:val="20"/>
        </w:rPr>
        <w:t>) {</w:t>
      </w:r>
      <w:r>
        <w:rPr>
          <w:rFonts w:ascii="Consolas" w:hAnsi="Consolas"/>
          <w:sz w:val="20"/>
        </w:rPr>
        <w:br/>
        <w:t xml:space="preserve">          </w:t>
      </w:r>
      <w:proofErr w:type="spellStart"/>
      <w:r>
        <w:rPr>
          <w:rFonts w:ascii="Consolas" w:hAnsi="Consolas"/>
          <w:sz w:val="20"/>
        </w:rPr>
        <w:t>eventBus.emit</w:t>
      </w:r>
      <w:proofErr w:type="spellEnd"/>
      <w:r>
        <w:rPr>
          <w:rFonts w:ascii="Consolas" w:hAnsi="Consolas"/>
          <w:sz w:val="20"/>
        </w:rPr>
        <w:t>(</w:t>
      </w:r>
      <w:proofErr w:type="spellStart"/>
      <w:r>
        <w:rPr>
          <w:rFonts w:ascii="Consolas" w:hAnsi="Consolas"/>
          <w:sz w:val="20"/>
        </w:rPr>
        <w:t>EventName.RAW_MATERIAL_LOW</w:t>
      </w:r>
      <w:proofErr w:type="spellEnd"/>
      <w:r>
        <w:rPr>
          <w:rFonts w:ascii="Consolas" w:hAnsi="Consolas"/>
          <w:sz w:val="20"/>
        </w:rPr>
        <w:t>, {</w:t>
      </w:r>
      <w:r>
        <w:rPr>
          <w:rFonts w:ascii="Consolas" w:hAnsi="Consolas"/>
          <w:sz w:val="20"/>
        </w:rPr>
        <w:br/>
        <w:t xml:space="preserve">            </w:t>
      </w:r>
      <w:proofErr w:type="spellStart"/>
      <w:r>
        <w:rPr>
          <w:rFonts w:ascii="Consolas" w:hAnsi="Consolas"/>
          <w:sz w:val="20"/>
        </w:rPr>
        <w:t>ingredientName</w:t>
      </w:r>
      <w:proofErr w:type="spellEnd"/>
      <w:r>
        <w:rPr>
          <w:rFonts w:ascii="Consolas" w:hAnsi="Consolas"/>
          <w:sz w:val="20"/>
        </w:rPr>
        <w:t>: updated.name,</w:t>
      </w:r>
      <w:r>
        <w:rPr>
          <w:rFonts w:ascii="Consolas" w:hAnsi="Consolas"/>
          <w:sz w:val="20"/>
        </w:rPr>
        <w:br/>
        <w:t xml:space="preserve">            </w:t>
      </w:r>
      <w:proofErr w:type="spellStart"/>
      <w:r>
        <w:rPr>
          <w:rFonts w:ascii="Consolas" w:hAnsi="Consolas"/>
          <w:sz w:val="20"/>
        </w:rPr>
        <w:t>currentQuantity</w:t>
      </w:r>
      <w:proofErr w:type="spellEnd"/>
      <w:r>
        <w:rPr>
          <w:rFonts w:ascii="Consolas" w:hAnsi="Consolas"/>
          <w:sz w:val="20"/>
        </w:rPr>
        <w:t xml:space="preserve">: </w:t>
      </w:r>
      <w:proofErr w:type="spellStart"/>
      <w:r>
        <w:rPr>
          <w:rFonts w:ascii="Consolas" w:hAnsi="Consolas"/>
          <w:sz w:val="20"/>
        </w:rPr>
        <w:t>updated.quantity</w:t>
      </w:r>
      <w:proofErr w:type="spellEnd"/>
      <w:r>
        <w:rPr>
          <w:rFonts w:ascii="Consolas" w:hAnsi="Consolas"/>
          <w:sz w:val="20"/>
        </w:rPr>
        <w:t>,</w:t>
      </w:r>
      <w:r>
        <w:rPr>
          <w:rFonts w:ascii="Consolas" w:hAnsi="Consolas"/>
          <w:sz w:val="20"/>
        </w:rPr>
        <w:br/>
        <w:t xml:space="preserve">            threshold: </w:t>
      </w:r>
      <w:proofErr w:type="spellStart"/>
      <w:r>
        <w:rPr>
          <w:rFonts w:ascii="Consolas" w:hAnsi="Consolas"/>
          <w:sz w:val="20"/>
        </w:rPr>
        <w:t>updated.threshold</w:t>
      </w:r>
      <w:proofErr w:type="spellEnd"/>
      <w:r>
        <w:rPr>
          <w:rFonts w:ascii="Consolas" w:hAnsi="Consolas"/>
          <w:sz w:val="20"/>
        </w:rPr>
        <w:br/>
        <w:t xml:space="preserve">          });</w:t>
      </w:r>
      <w:r>
        <w:rPr>
          <w:rFonts w:ascii="Consolas" w:hAnsi="Consolas"/>
          <w:sz w:val="20"/>
        </w:rPr>
        <w:br/>
        <w:t xml:space="preserve">        }</w:t>
      </w:r>
      <w:r>
        <w:rPr>
          <w:rFonts w:ascii="Consolas" w:hAnsi="Consolas"/>
          <w:sz w:val="20"/>
        </w:rPr>
        <w:br/>
        <w:t xml:space="preserve">      }</w:t>
      </w:r>
      <w:r>
        <w:rPr>
          <w:rFonts w:ascii="Consolas" w:hAnsi="Consolas"/>
          <w:sz w:val="20"/>
        </w:rPr>
        <w:br/>
        <w:t xml:space="preserve">    }</w:t>
      </w:r>
      <w:r>
        <w:rPr>
          <w:rFonts w:ascii="Consolas" w:hAnsi="Consolas"/>
          <w:sz w:val="20"/>
        </w:rPr>
        <w:br/>
        <w:t xml:space="preserve">  } catch (err) {</w:t>
      </w:r>
      <w:r>
        <w:rPr>
          <w:rFonts w:ascii="Consolas" w:hAnsi="Consolas"/>
          <w:sz w:val="20"/>
        </w:rPr>
        <w:br/>
        <w:t xml:space="preserve">    </w:t>
      </w:r>
      <w:proofErr w:type="spellStart"/>
      <w:r>
        <w:rPr>
          <w:rFonts w:ascii="Consolas" w:hAnsi="Consolas"/>
          <w:sz w:val="20"/>
        </w:rPr>
        <w:t>console.error</w:t>
      </w:r>
      <w:proofErr w:type="spellEnd"/>
      <w:r>
        <w:rPr>
          <w:rFonts w:ascii="Consolas" w:hAnsi="Consolas"/>
          <w:sz w:val="20"/>
        </w:rPr>
        <w:t>('Error deducting stock:', err);</w:t>
      </w:r>
      <w:r>
        <w:rPr>
          <w:rFonts w:ascii="Consolas" w:hAnsi="Consolas"/>
          <w:sz w:val="20"/>
        </w:rPr>
        <w:br/>
        <w:t xml:space="preserve">  }</w:t>
      </w:r>
      <w:r>
        <w:rPr>
          <w:rFonts w:ascii="Consolas" w:hAnsi="Consolas"/>
          <w:sz w:val="20"/>
        </w:rPr>
        <w:br/>
        <w:t>});</w:t>
      </w:r>
    </w:p>
    <w:p w14:paraId="54B8DFBC" w14:textId="77777777" w:rsidR="00017D4D" w:rsidRDefault="00000000">
      <w:pPr>
        <w:spacing w:before="200" w:after="80"/>
      </w:pPr>
      <w:r>
        <w:rPr>
          <w:b/>
        </w:rPr>
        <w:t>5.2.4 Invoicing &amp; Real-time Payment Settlement</w:t>
      </w:r>
    </w:p>
    <w:p w14:paraId="536C0517" w14:textId="77777777" w:rsidR="00017D4D" w:rsidRDefault="00000000">
      <w:pPr>
        <w:jc w:val="both"/>
      </w:pPr>
      <w:r>
        <w:t>The billing service compiles pending orders, computes taxes and totals, and finalizes settlements:</w:t>
      </w:r>
    </w:p>
    <w:p w14:paraId="582CD668" w14:textId="7D823DCF" w:rsidR="00017D4D" w:rsidRDefault="00DF6B3C">
      <w:r>
        <w:rPr>
          <w:rFonts w:ascii="Consolas" w:hAnsi="Consolas"/>
          <w:sz w:val="20"/>
        </w:rPr>
        <w:t>// backend/</w:t>
      </w:r>
      <w:proofErr w:type="spellStart"/>
      <w:r>
        <w:rPr>
          <w:rFonts w:ascii="Consolas" w:hAnsi="Consolas"/>
          <w:sz w:val="20"/>
        </w:rPr>
        <w:t>src</w:t>
      </w:r>
      <w:proofErr w:type="spellEnd"/>
      <w:r>
        <w:rPr>
          <w:rFonts w:ascii="Consolas" w:hAnsi="Consolas"/>
          <w:sz w:val="20"/>
        </w:rPr>
        <w:t>/modules/billing/</w:t>
      </w:r>
      <w:proofErr w:type="spellStart"/>
      <w:r>
        <w:rPr>
          <w:rFonts w:ascii="Consolas" w:hAnsi="Consolas"/>
          <w:sz w:val="20"/>
        </w:rPr>
        <w:t>service.ts</w:t>
      </w:r>
      <w:proofErr w:type="spellEnd"/>
      <w:r>
        <w:rPr>
          <w:rFonts w:ascii="Consolas" w:hAnsi="Consolas"/>
          <w:sz w:val="20"/>
        </w:rPr>
        <w:br/>
        <w:t xml:space="preserve">export const </w:t>
      </w:r>
      <w:proofErr w:type="spellStart"/>
      <w:r>
        <w:rPr>
          <w:rFonts w:ascii="Consolas" w:hAnsi="Consolas"/>
          <w:sz w:val="20"/>
        </w:rPr>
        <w:t>processPayment</w:t>
      </w:r>
      <w:proofErr w:type="spellEnd"/>
      <w:r>
        <w:rPr>
          <w:rFonts w:ascii="Consolas" w:hAnsi="Consolas"/>
          <w:sz w:val="20"/>
        </w:rPr>
        <w:t xml:space="preserve"> = async (</w:t>
      </w:r>
      <w:proofErr w:type="spellStart"/>
      <w:r>
        <w:rPr>
          <w:rFonts w:ascii="Consolas" w:hAnsi="Consolas"/>
          <w:sz w:val="20"/>
        </w:rPr>
        <w:t>tableId</w:t>
      </w:r>
      <w:proofErr w:type="spellEnd"/>
      <w:r>
        <w:rPr>
          <w:rFonts w:ascii="Consolas" w:hAnsi="Consolas"/>
          <w:sz w:val="20"/>
        </w:rPr>
        <w:t>: string) =&gt; {</w:t>
      </w:r>
      <w:r>
        <w:rPr>
          <w:rFonts w:ascii="Consolas" w:hAnsi="Consolas"/>
          <w:sz w:val="20"/>
        </w:rPr>
        <w:br/>
        <w:t xml:space="preserve">  const bill = await </w:t>
      </w:r>
      <w:proofErr w:type="spellStart"/>
      <w:r>
        <w:rPr>
          <w:rFonts w:ascii="Consolas" w:hAnsi="Consolas"/>
          <w:sz w:val="20"/>
        </w:rPr>
        <w:t>getBillByTable</w:t>
      </w:r>
      <w:proofErr w:type="spellEnd"/>
      <w:r>
        <w:rPr>
          <w:rFonts w:ascii="Consolas" w:hAnsi="Consolas"/>
          <w:sz w:val="20"/>
        </w:rPr>
        <w:t>(</w:t>
      </w:r>
      <w:proofErr w:type="spellStart"/>
      <w:r>
        <w:rPr>
          <w:rFonts w:ascii="Consolas" w:hAnsi="Consolas"/>
          <w:sz w:val="20"/>
        </w:rPr>
        <w:t>tableId</w:t>
      </w:r>
      <w:proofErr w:type="spellEnd"/>
      <w:r>
        <w:rPr>
          <w:rFonts w:ascii="Consolas" w:hAnsi="Consolas"/>
          <w:sz w:val="20"/>
        </w:rPr>
        <w:t>);</w:t>
      </w:r>
      <w:r>
        <w:rPr>
          <w:rFonts w:ascii="Consolas" w:hAnsi="Consolas"/>
          <w:sz w:val="20"/>
        </w:rPr>
        <w:br/>
        <w:t xml:space="preserve">  if </w:t>
      </w:r>
      <w:proofErr w:type="gramStart"/>
      <w:r>
        <w:rPr>
          <w:rFonts w:ascii="Consolas" w:hAnsi="Consolas"/>
          <w:sz w:val="20"/>
        </w:rPr>
        <w:t>(!bill</w:t>
      </w:r>
      <w:proofErr w:type="gramEnd"/>
      <w:r>
        <w:rPr>
          <w:rFonts w:ascii="Consolas" w:hAnsi="Consolas"/>
          <w:sz w:val="20"/>
        </w:rPr>
        <w:t xml:space="preserve">) throw new </w:t>
      </w:r>
      <w:proofErr w:type="gramStart"/>
      <w:r>
        <w:rPr>
          <w:rFonts w:ascii="Consolas" w:hAnsi="Consolas"/>
          <w:sz w:val="20"/>
        </w:rPr>
        <w:t>Error(</w:t>
      </w:r>
      <w:proofErr w:type="gramEnd"/>
      <w:r>
        <w:rPr>
          <w:rFonts w:ascii="Consolas" w:hAnsi="Consolas"/>
          <w:sz w:val="20"/>
        </w:rPr>
        <w:t>'Bill not found');</w:t>
      </w:r>
      <w:r>
        <w:rPr>
          <w:rFonts w:ascii="Consolas" w:hAnsi="Consolas"/>
          <w:sz w:val="20"/>
        </w:rPr>
        <w:br/>
      </w:r>
      <w:r>
        <w:rPr>
          <w:rFonts w:ascii="Consolas" w:hAnsi="Consolas"/>
          <w:sz w:val="20"/>
        </w:rPr>
        <w:br/>
        <w:t xml:space="preserve">  const </w:t>
      </w:r>
      <w:proofErr w:type="spellStart"/>
      <w:r>
        <w:rPr>
          <w:rFonts w:ascii="Consolas" w:hAnsi="Consolas"/>
          <w:sz w:val="20"/>
        </w:rPr>
        <w:t>updatedBill</w:t>
      </w:r>
      <w:proofErr w:type="spellEnd"/>
      <w:r>
        <w:rPr>
          <w:rFonts w:ascii="Consolas" w:hAnsi="Consolas"/>
          <w:sz w:val="20"/>
        </w:rPr>
        <w:t xml:space="preserve"> = await </w:t>
      </w:r>
      <w:proofErr w:type="spellStart"/>
      <w:r>
        <w:rPr>
          <w:rFonts w:ascii="Consolas" w:hAnsi="Consolas"/>
          <w:sz w:val="20"/>
        </w:rPr>
        <w:t>markBillAsPaid</w:t>
      </w:r>
      <w:proofErr w:type="spellEnd"/>
      <w:r>
        <w:rPr>
          <w:rFonts w:ascii="Consolas" w:hAnsi="Consolas"/>
          <w:sz w:val="20"/>
        </w:rPr>
        <w:t>(bill.id);</w:t>
      </w:r>
      <w:r>
        <w:rPr>
          <w:rFonts w:ascii="Consolas" w:hAnsi="Consolas"/>
          <w:sz w:val="20"/>
        </w:rPr>
        <w:br/>
        <w:t xml:space="preserve">  </w:t>
      </w:r>
      <w:proofErr w:type="spellStart"/>
      <w:r>
        <w:rPr>
          <w:rFonts w:ascii="Consolas" w:hAnsi="Consolas"/>
          <w:sz w:val="20"/>
        </w:rPr>
        <w:t>eventBus.emit</w:t>
      </w:r>
      <w:proofErr w:type="spellEnd"/>
      <w:r>
        <w:rPr>
          <w:rFonts w:ascii="Consolas" w:hAnsi="Consolas"/>
          <w:sz w:val="20"/>
        </w:rPr>
        <w:t>(</w:t>
      </w:r>
      <w:proofErr w:type="spellStart"/>
      <w:r>
        <w:rPr>
          <w:rFonts w:ascii="Consolas" w:hAnsi="Consolas"/>
          <w:sz w:val="20"/>
        </w:rPr>
        <w:t>EventName.PAYMENT_COMPLETED</w:t>
      </w:r>
      <w:proofErr w:type="spellEnd"/>
      <w:r>
        <w:rPr>
          <w:rFonts w:ascii="Consolas" w:hAnsi="Consolas"/>
          <w:sz w:val="20"/>
        </w:rPr>
        <w:t>, {</w:t>
      </w:r>
      <w:r>
        <w:rPr>
          <w:rFonts w:ascii="Consolas" w:hAnsi="Consolas"/>
          <w:sz w:val="20"/>
        </w:rPr>
        <w:br/>
        <w:t xml:space="preserve">    </w:t>
      </w:r>
      <w:proofErr w:type="spellStart"/>
      <w:r>
        <w:rPr>
          <w:rFonts w:ascii="Consolas" w:hAnsi="Consolas"/>
          <w:sz w:val="20"/>
        </w:rPr>
        <w:t>billId</w:t>
      </w:r>
      <w:proofErr w:type="spellEnd"/>
      <w:r>
        <w:rPr>
          <w:rFonts w:ascii="Consolas" w:hAnsi="Consolas"/>
          <w:sz w:val="20"/>
        </w:rPr>
        <w:t>: bill.id,</w:t>
      </w:r>
      <w:r>
        <w:rPr>
          <w:rFonts w:ascii="Consolas" w:hAnsi="Consolas"/>
          <w:sz w:val="20"/>
        </w:rPr>
        <w:br/>
        <w:t xml:space="preserve">    </w:t>
      </w:r>
      <w:proofErr w:type="spellStart"/>
      <w:r>
        <w:rPr>
          <w:rFonts w:ascii="Consolas" w:hAnsi="Consolas"/>
          <w:sz w:val="20"/>
        </w:rPr>
        <w:t>tableId</w:t>
      </w:r>
      <w:proofErr w:type="spellEnd"/>
      <w:r>
        <w:rPr>
          <w:rFonts w:ascii="Consolas" w:hAnsi="Consolas"/>
          <w:sz w:val="20"/>
        </w:rPr>
        <w:t xml:space="preserve">: </w:t>
      </w:r>
      <w:proofErr w:type="spellStart"/>
      <w:proofErr w:type="gramStart"/>
      <w:r>
        <w:rPr>
          <w:rFonts w:ascii="Consolas" w:hAnsi="Consolas"/>
          <w:sz w:val="20"/>
        </w:rPr>
        <w:t>bill.tableId</w:t>
      </w:r>
      <w:proofErr w:type="spellEnd"/>
      <w:proofErr w:type="gramEnd"/>
      <w:r>
        <w:rPr>
          <w:rFonts w:ascii="Consolas" w:hAnsi="Consolas"/>
          <w:sz w:val="20"/>
        </w:rPr>
        <w:t>,</w:t>
      </w:r>
      <w:r>
        <w:rPr>
          <w:rFonts w:ascii="Consolas" w:hAnsi="Consolas"/>
          <w:sz w:val="20"/>
        </w:rPr>
        <w:br/>
      </w:r>
      <w:r>
        <w:rPr>
          <w:rFonts w:ascii="Consolas" w:hAnsi="Consolas"/>
          <w:sz w:val="20"/>
        </w:rPr>
        <w:lastRenderedPageBreak/>
        <w:t xml:space="preserve">    amount: </w:t>
      </w:r>
      <w:proofErr w:type="spellStart"/>
      <w:proofErr w:type="gramStart"/>
      <w:r>
        <w:rPr>
          <w:rFonts w:ascii="Consolas" w:hAnsi="Consolas"/>
          <w:sz w:val="20"/>
        </w:rPr>
        <w:t>bill.totalAmount</w:t>
      </w:r>
      <w:proofErr w:type="spellEnd"/>
      <w:proofErr w:type="gramEnd"/>
      <w:r>
        <w:rPr>
          <w:rFonts w:ascii="Consolas" w:hAnsi="Consolas"/>
          <w:sz w:val="20"/>
        </w:rPr>
        <w:br/>
        <w:t xml:space="preserve">  });</w:t>
      </w:r>
      <w:r>
        <w:rPr>
          <w:rFonts w:ascii="Consolas" w:hAnsi="Consolas"/>
          <w:sz w:val="20"/>
        </w:rPr>
        <w:br/>
      </w:r>
      <w:r>
        <w:rPr>
          <w:rFonts w:ascii="Consolas" w:hAnsi="Consolas"/>
          <w:sz w:val="20"/>
        </w:rPr>
        <w:br/>
        <w:t xml:space="preserve">  return </w:t>
      </w:r>
      <w:proofErr w:type="spellStart"/>
      <w:r>
        <w:rPr>
          <w:rFonts w:ascii="Consolas" w:hAnsi="Consolas"/>
          <w:sz w:val="20"/>
        </w:rPr>
        <w:t>updatedBill</w:t>
      </w:r>
      <w:proofErr w:type="spellEnd"/>
      <w:r>
        <w:rPr>
          <w:rFonts w:ascii="Consolas" w:hAnsi="Consolas"/>
          <w:sz w:val="20"/>
        </w:rPr>
        <w:t>;</w:t>
      </w:r>
      <w:r>
        <w:rPr>
          <w:rFonts w:ascii="Consolas" w:hAnsi="Consolas"/>
          <w:sz w:val="20"/>
        </w:rPr>
        <w:br/>
        <w:t>};</w:t>
      </w:r>
    </w:p>
    <w:p w14:paraId="4B2A4B37" w14:textId="77777777" w:rsidR="00017D4D" w:rsidRDefault="00000000">
      <w:pPr>
        <w:spacing w:before="200" w:after="80"/>
      </w:pPr>
      <w:r>
        <w:rPr>
          <w:b/>
        </w:rPr>
        <w:t>5.2.5 Cryptographic Authentication &amp; Role-Based Access Control (RBAC)</w:t>
      </w:r>
    </w:p>
    <w:p w14:paraId="30946B5A" w14:textId="77777777" w:rsidR="00017D4D" w:rsidRDefault="00000000">
      <w:pPr>
        <w:jc w:val="both"/>
      </w:pPr>
      <w:r>
        <w:t>Protected endpoints verify HMAC-SHA256 bearer tokens and enforce role privileges:</w:t>
      </w:r>
    </w:p>
    <w:p w14:paraId="1BAAD543" w14:textId="3B9DA56A" w:rsidR="00017D4D" w:rsidRDefault="00DF6B3C">
      <w:r>
        <w:rPr>
          <w:rFonts w:ascii="Consolas" w:hAnsi="Consolas"/>
          <w:sz w:val="20"/>
        </w:rPr>
        <w:t>// backend/</w:t>
      </w:r>
      <w:proofErr w:type="spellStart"/>
      <w:r>
        <w:rPr>
          <w:rFonts w:ascii="Consolas" w:hAnsi="Consolas"/>
          <w:sz w:val="20"/>
        </w:rPr>
        <w:t>src</w:t>
      </w:r>
      <w:proofErr w:type="spellEnd"/>
      <w:r>
        <w:rPr>
          <w:rFonts w:ascii="Consolas" w:hAnsi="Consolas"/>
          <w:sz w:val="20"/>
        </w:rPr>
        <w:t>/infrastructure/</w:t>
      </w:r>
      <w:proofErr w:type="spellStart"/>
      <w:r>
        <w:rPr>
          <w:rFonts w:ascii="Consolas" w:hAnsi="Consolas"/>
          <w:sz w:val="20"/>
        </w:rPr>
        <w:t>auth.ts</w:t>
      </w:r>
      <w:proofErr w:type="spellEnd"/>
      <w:r>
        <w:rPr>
          <w:rFonts w:ascii="Consolas" w:hAnsi="Consolas"/>
          <w:sz w:val="20"/>
        </w:rPr>
        <w:t xml:space="preserve"> - Cryptographic JWT &amp; RBAC Middleware</w:t>
      </w:r>
      <w:r>
        <w:rPr>
          <w:rFonts w:ascii="Consolas" w:hAnsi="Consolas"/>
          <w:sz w:val="20"/>
        </w:rPr>
        <w:br/>
        <w:t xml:space="preserve">export const </w:t>
      </w:r>
      <w:proofErr w:type="spellStart"/>
      <w:r>
        <w:rPr>
          <w:rFonts w:ascii="Consolas" w:hAnsi="Consolas"/>
          <w:sz w:val="20"/>
        </w:rPr>
        <w:t>authenticateJWT</w:t>
      </w:r>
      <w:proofErr w:type="spellEnd"/>
      <w:r>
        <w:rPr>
          <w:rFonts w:ascii="Consolas" w:hAnsi="Consolas"/>
          <w:sz w:val="20"/>
        </w:rPr>
        <w:t xml:space="preserve"> = (req: Request, res: Response, next: </w:t>
      </w:r>
      <w:proofErr w:type="spellStart"/>
      <w:r>
        <w:rPr>
          <w:rFonts w:ascii="Consolas" w:hAnsi="Consolas"/>
          <w:sz w:val="20"/>
        </w:rPr>
        <w:t>NextFunction</w:t>
      </w:r>
      <w:proofErr w:type="spellEnd"/>
      <w:r>
        <w:rPr>
          <w:rFonts w:ascii="Consolas" w:hAnsi="Consolas"/>
          <w:sz w:val="20"/>
        </w:rPr>
        <w:t>) =&gt; {</w:t>
      </w:r>
      <w:r>
        <w:rPr>
          <w:rFonts w:ascii="Consolas" w:hAnsi="Consolas"/>
          <w:sz w:val="20"/>
        </w:rPr>
        <w:br/>
        <w:t xml:space="preserve">  const </w:t>
      </w:r>
      <w:proofErr w:type="spellStart"/>
      <w:r>
        <w:rPr>
          <w:rFonts w:ascii="Consolas" w:hAnsi="Consolas"/>
          <w:sz w:val="20"/>
        </w:rPr>
        <w:t>authHeader</w:t>
      </w:r>
      <w:proofErr w:type="spellEnd"/>
      <w:r>
        <w:rPr>
          <w:rFonts w:ascii="Consolas" w:hAnsi="Consolas"/>
          <w:sz w:val="20"/>
        </w:rPr>
        <w:t xml:space="preserve"> = </w:t>
      </w:r>
      <w:proofErr w:type="spellStart"/>
      <w:r>
        <w:rPr>
          <w:rFonts w:ascii="Consolas" w:hAnsi="Consolas"/>
          <w:sz w:val="20"/>
        </w:rPr>
        <w:t>req.headers.authorization</w:t>
      </w:r>
      <w:proofErr w:type="spellEnd"/>
      <w:r>
        <w:rPr>
          <w:rFonts w:ascii="Consolas" w:hAnsi="Consolas"/>
          <w:sz w:val="20"/>
        </w:rPr>
        <w:t>;</w:t>
      </w:r>
      <w:r>
        <w:rPr>
          <w:rFonts w:ascii="Consolas" w:hAnsi="Consolas"/>
          <w:sz w:val="20"/>
        </w:rPr>
        <w:br/>
        <w:t xml:space="preserve">  if (</w:t>
      </w:r>
      <w:proofErr w:type="spellStart"/>
      <w:r>
        <w:rPr>
          <w:rFonts w:ascii="Consolas" w:hAnsi="Consolas"/>
          <w:sz w:val="20"/>
        </w:rPr>
        <w:t>authHeader</w:t>
      </w:r>
      <w:proofErr w:type="spellEnd"/>
      <w:r>
        <w:rPr>
          <w:rFonts w:ascii="Consolas" w:hAnsi="Consolas"/>
          <w:sz w:val="20"/>
        </w:rPr>
        <w:t xml:space="preserve"> &amp;&amp; </w:t>
      </w:r>
      <w:proofErr w:type="spellStart"/>
      <w:r>
        <w:rPr>
          <w:rFonts w:ascii="Consolas" w:hAnsi="Consolas"/>
          <w:sz w:val="20"/>
        </w:rPr>
        <w:t>authHeader.startsWith</w:t>
      </w:r>
      <w:proofErr w:type="spellEnd"/>
      <w:r>
        <w:rPr>
          <w:rFonts w:ascii="Consolas" w:hAnsi="Consolas"/>
          <w:sz w:val="20"/>
        </w:rPr>
        <w:t>('Bearer ')) {</w:t>
      </w:r>
      <w:r>
        <w:rPr>
          <w:rFonts w:ascii="Consolas" w:hAnsi="Consolas"/>
          <w:sz w:val="20"/>
        </w:rPr>
        <w:br/>
        <w:t xml:space="preserve">    const token = </w:t>
      </w:r>
      <w:proofErr w:type="spellStart"/>
      <w:r>
        <w:rPr>
          <w:rFonts w:ascii="Consolas" w:hAnsi="Consolas"/>
          <w:sz w:val="20"/>
        </w:rPr>
        <w:t>authHeader.split</w:t>
      </w:r>
      <w:proofErr w:type="spellEnd"/>
      <w:r>
        <w:rPr>
          <w:rFonts w:ascii="Consolas" w:hAnsi="Consolas"/>
          <w:sz w:val="20"/>
        </w:rPr>
        <w:t>(' ')[1];</w:t>
      </w:r>
      <w:r>
        <w:rPr>
          <w:rFonts w:ascii="Consolas" w:hAnsi="Consolas"/>
          <w:sz w:val="20"/>
        </w:rPr>
        <w:br/>
        <w:t xml:space="preserve">    </w:t>
      </w:r>
      <w:proofErr w:type="spellStart"/>
      <w:r>
        <w:rPr>
          <w:rFonts w:ascii="Consolas" w:hAnsi="Consolas"/>
          <w:sz w:val="20"/>
        </w:rPr>
        <w:t>jwt.verify</w:t>
      </w:r>
      <w:proofErr w:type="spellEnd"/>
      <w:r>
        <w:rPr>
          <w:rFonts w:ascii="Consolas" w:hAnsi="Consolas"/>
          <w:sz w:val="20"/>
        </w:rPr>
        <w:t>(token, JWT_SECRET, (err, user) =&gt; {</w:t>
      </w:r>
      <w:r>
        <w:rPr>
          <w:rFonts w:ascii="Consolas" w:hAnsi="Consolas"/>
          <w:sz w:val="20"/>
        </w:rPr>
        <w:br/>
        <w:t xml:space="preserve">      if (err) return </w:t>
      </w:r>
      <w:proofErr w:type="spellStart"/>
      <w:r>
        <w:rPr>
          <w:rFonts w:ascii="Consolas" w:hAnsi="Consolas"/>
          <w:sz w:val="20"/>
        </w:rPr>
        <w:t>res.status</w:t>
      </w:r>
      <w:proofErr w:type="spellEnd"/>
      <w:r>
        <w:rPr>
          <w:rFonts w:ascii="Consolas" w:hAnsi="Consolas"/>
          <w:sz w:val="20"/>
        </w:rPr>
        <w:t>(403).</w:t>
      </w:r>
      <w:proofErr w:type="spellStart"/>
      <w:r>
        <w:rPr>
          <w:rFonts w:ascii="Consolas" w:hAnsi="Consolas"/>
          <w:sz w:val="20"/>
        </w:rPr>
        <w:t>json</w:t>
      </w:r>
      <w:proofErr w:type="spellEnd"/>
      <w:r>
        <w:rPr>
          <w:rFonts w:ascii="Consolas" w:hAnsi="Consolas"/>
          <w:sz w:val="20"/>
        </w:rPr>
        <w:t>({ error: 'Forbidden' });</w:t>
      </w:r>
      <w:r>
        <w:rPr>
          <w:rFonts w:ascii="Consolas" w:hAnsi="Consolas"/>
          <w:sz w:val="20"/>
        </w:rPr>
        <w:br/>
        <w:t xml:space="preserve">      </w:t>
      </w:r>
      <w:proofErr w:type="spellStart"/>
      <w:r>
        <w:rPr>
          <w:rFonts w:ascii="Consolas" w:hAnsi="Consolas"/>
          <w:sz w:val="20"/>
        </w:rPr>
        <w:t>req.user</w:t>
      </w:r>
      <w:proofErr w:type="spellEnd"/>
      <w:r>
        <w:rPr>
          <w:rFonts w:ascii="Consolas" w:hAnsi="Consolas"/>
          <w:sz w:val="20"/>
        </w:rPr>
        <w:t xml:space="preserve"> = user as </w:t>
      </w:r>
      <w:proofErr w:type="spellStart"/>
      <w:r>
        <w:rPr>
          <w:rFonts w:ascii="Consolas" w:hAnsi="Consolas"/>
          <w:sz w:val="20"/>
        </w:rPr>
        <w:t>AuthUser</w:t>
      </w:r>
      <w:proofErr w:type="spellEnd"/>
      <w:r>
        <w:rPr>
          <w:rFonts w:ascii="Consolas" w:hAnsi="Consolas"/>
          <w:sz w:val="20"/>
        </w:rPr>
        <w:t>;</w:t>
      </w:r>
      <w:r>
        <w:rPr>
          <w:rFonts w:ascii="Consolas" w:hAnsi="Consolas"/>
          <w:sz w:val="20"/>
        </w:rPr>
        <w:br/>
        <w:t xml:space="preserve">      next();</w:t>
      </w:r>
      <w:r>
        <w:rPr>
          <w:rFonts w:ascii="Consolas" w:hAnsi="Consolas"/>
          <w:sz w:val="20"/>
        </w:rPr>
        <w:br/>
        <w:t xml:space="preserve">    });</w:t>
      </w:r>
      <w:r>
        <w:rPr>
          <w:rFonts w:ascii="Consolas" w:hAnsi="Consolas"/>
          <w:sz w:val="20"/>
        </w:rPr>
        <w:br/>
        <w:t xml:space="preserve">  } else {</w:t>
      </w:r>
      <w:r>
        <w:rPr>
          <w:rFonts w:ascii="Consolas" w:hAnsi="Consolas"/>
          <w:sz w:val="20"/>
        </w:rPr>
        <w:br/>
        <w:t xml:space="preserve">    </w:t>
      </w:r>
      <w:proofErr w:type="spellStart"/>
      <w:r>
        <w:rPr>
          <w:rFonts w:ascii="Consolas" w:hAnsi="Consolas"/>
          <w:sz w:val="20"/>
        </w:rPr>
        <w:t>res.status</w:t>
      </w:r>
      <w:proofErr w:type="spellEnd"/>
      <w:r>
        <w:rPr>
          <w:rFonts w:ascii="Consolas" w:hAnsi="Consolas"/>
          <w:sz w:val="20"/>
        </w:rPr>
        <w:t>(401).</w:t>
      </w:r>
      <w:proofErr w:type="spellStart"/>
      <w:r>
        <w:rPr>
          <w:rFonts w:ascii="Consolas" w:hAnsi="Consolas"/>
          <w:sz w:val="20"/>
        </w:rPr>
        <w:t>json</w:t>
      </w:r>
      <w:proofErr w:type="spellEnd"/>
      <w:r>
        <w:rPr>
          <w:rFonts w:ascii="Consolas" w:hAnsi="Consolas"/>
          <w:sz w:val="20"/>
        </w:rPr>
        <w:t>({ error: 'Unauthorized' });</w:t>
      </w:r>
      <w:r>
        <w:rPr>
          <w:rFonts w:ascii="Consolas" w:hAnsi="Consolas"/>
          <w:sz w:val="20"/>
        </w:rPr>
        <w:br/>
        <w:t xml:space="preserve">  }</w:t>
      </w:r>
      <w:r>
        <w:rPr>
          <w:rFonts w:ascii="Consolas" w:hAnsi="Consolas"/>
          <w:sz w:val="20"/>
        </w:rPr>
        <w:br/>
        <w:t>};</w:t>
      </w:r>
      <w:r>
        <w:rPr>
          <w:rFonts w:ascii="Consolas" w:hAnsi="Consolas"/>
          <w:sz w:val="20"/>
        </w:rPr>
        <w:br/>
      </w:r>
      <w:r>
        <w:rPr>
          <w:rFonts w:ascii="Consolas" w:hAnsi="Consolas"/>
          <w:sz w:val="20"/>
        </w:rPr>
        <w:br/>
        <w:t xml:space="preserve">export const </w:t>
      </w:r>
      <w:proofErr w:type="spellStart"/>
      <w:r>
        <w:rPr>
          <w:rFonts w:ascii="Consolas" w:hAnsi="Consolas"/>
          <w:sz w:val="20"/>
        </w:rPr>
        <w:t>authorizeRole</w:t>
      </w:r>
      <w:proofErr w:type="spellEnd"/>
      <w:r>
        <w:rPr>
          <w:rFonts w:ascii="Consolas" w:hAnsi="Consolas"/>
          <w:sz w:val="20"/>
        </w:rPr>
        <w:t xml:space="preserve"> = (roles: string[]) =&gt; {</w:t>
      </w:r>
      <w:r>
        <w:rPr>
          <w:rFonts w:ascii="Consolas" w:hAnsi="Consolas"/>
          <w:sz w:val="20"/>
        </w:rPr>
        <w:br/>
        <w:t xml:space="preserve">  return (req: Request, res: Response, next: </w:t>
      </w:r>
      <w:proofErr w:type="spellStart"/>
      <w:r>
        <w:rPr>
          <w:rFonts w:ascii="Consolas" w:hAnsi="Consolas"/>
          <w:sz w:val="20"/>
        </w:rPr>
        <w:t>NextFunction</w:t>
      </w:r>
      <w:proofErr w:type="spellEnd"/>
      <w:r>
        <w:rPr>
          <w:rFonts w:ascii="Consolas" w:hAnsi="Consolas"/>
          <w:sz w:val="20"/>
        </w:rPr>
        <w:t>) =&gt; {</w:t>
      </w:r>
      <w:r>
        <w:rPr>
          <w:rFonts w:ascii="Consolas" w:hAnsi="Consolas"/>
          <w:sz w:val="20"/>
        </w:rPr>
        <w:br/>
        <w:t xml:space="preserve">    if (!</w:t>
      </w:r>
      <w:proofErr w:type="spellStart"/>
      <w:r>
        <w:rPr>
          <w:rFonts w:ascii="Consolas" w:hAnsi="Consolas"/>
          <w:sz w:val="20"/>
        </w:rPr>
        <w:t>req.user</w:t>
      </w:r>
      <w:proofErr w:type="spellEnd"/>
      <w:r>
        <w:rPr>
          <w:rFonts w:ascii="Consolas" w:hAnsi="Consolas"/>
          <w:sz w:val="20"/>
        </w:rPr>
        <w:t xml:space="preserve"> || !</w:t>
      </w:r>
      <w:proofErr w:type="spellStart"/>
      <w:r>
        <w:rPr>
          <w:rFonts w:ascii="Consolas" w:hAnsi="Consolas"/>
          <w:sz w:val="20"/>
        </w:rPr>
        <w:t>roles.includes</w:t>
      </w:r>
      <w:proofErr w:type="spellEnd"/>
      <w:r>
        <w:rPr>
          <w:rFonts w:ascii="Consolas" w:hAnsi="Consolas"/>
          <w:sz w:val="20"/>
        </w:rPr>
        <w:t>(</w:t>
      </w:r>
      <w:proofErr w:type="spellStart"/>
      <w:r>
        <w:rPr>
          <w:rFonts w:ascii="Consolas" w:hAnsi="Consolas"/>
          <w:sz w:val="20"/>
        </w:rPr>
        <w:t>req.user.role</w:t>
      </w:r>
      <w:proofErr w:type="spellEnd"/>
      <w:r>
        <w:rPr>
          <w:rFonts w:ascii="Consolas" w:hAnsi="Consolas"/>
          <w:sz w:val="20"/>
        </w:rPr>
        <w:t>)) {</w:t>
      </w:r>
      <w:r>
        <w:rPr>
          <w:rFonts w:ascii="Consolas" w:hAnsi="Consolas"/>
          <w:sz w:val="20"/>
        </w:rPr>
        <w:br/>
        <w:t xml:space="preserve">      return </w:t>
      </w:r>
      <w:proofErr w:type="spellStart"/>
      <w:r>
        <w:rPr>
          <w:rFonts w:ascii="Consolas" w:hAnsi="Consolas"/>
          <w:sz w:val="20"/>
        </w:rPr>
        <w:t>res.status</w:t>
      </w:r>
      <w:proofErr w:type="spellEnd"/>
      <w:r>
        <w:rPr>
          <w:rFonts w:ascii="Consolas" w:hAnsi="Consolas"/>
          <w:sz w:val="20"/>
        </w:rPr>
        <w:t>(403).</w:t>
      </w:r>
      <w:proofErr w:type="spellStart"/>
      <w:r>
        <w:rPr>
          <w:rFonts w:ascii="Consolas" w:hAnsi="Consolas"/>
          <w:sz w:val="20"/>
        </w:rPr>
        <w:t>json</w:t>
      </w:r>
      <w:proofErr w:type="spellEnd"/>
      <w:r>
        <w:rPr>
          <w:rFonts w:ascii="Consolas" w:hAnsi="Consolas"/>
          <w:sz w:val="20"/>
        </w:rPr>
        <w:t>({ error: 'Forbidden' });</w:t>
      </w:r>
      <w:r>
        <w:rPr>
          <w:rFonts w:ascii="Consolas" w:hAnsi="Consolas"/>
          <w:sz w:val="20"/>
        </w:rPr>
        <w:br/>
        <w:t xml:space="preserve">    }</w:t>
      </w:r>
      <w:r>
        <w:rPr>
          <w:rFonts w:ascii="Consolas" w:hAnsi="Consolas"/>
          <w:sz w:val="20"/>
        </w:rPr>
        <w:br/>
        <w:t xml:space="preserve">    next();</w:t>
      </w:r>
      <w:r>
        <w:rPr>
          <w:rFonts w:ascii="Consolas" w:hAnsi="Consolas"/>
          <w:sz w:val="20"/>
        </w:rPr>
        <w:br/>
        <w:t xml:space="preserve">  };</w:t>
      </w:r>
      <w:r>
        <w:rPr>
          <w:rFonts w:ascii="Consolas" w:hAnsi="Consolas"/>
          <w:sz w:val="20"/>
        </w:rPr>
        <w:br/>
        <w:t>};</w:t>
      </w:r>
    </w:p>
    <w:p w14:paraId="03C43140" w14:textId="77777777" w:rsidR="00017D4D" w:rsidRDefault="00000000">
      <w:r>
        <w:br w:type="page"/>
      </w:r>
    </w:p>
    <w:p w14:paraId="18A229C9" w14:textId="77777777" w:rsidR="00017D4D" w:rsidRDefault="00000000">
      <w:pPr>
        <w:spacing w:before="120" w:after="240"/>
        <w:jc w:val="center"/>
      </w:pPr>
      <w:r>
        <w:rPr>
          <w:b/>
          <w:sz w:val="32"/>
        </w:rPr>
        <w:lastRenderedPageBreak/>
        <w:t>CHAPTER 6</w:t>
      </w:r>
      <w:r>
        <w:rPr>
          <w:b/>
          <w:sz w:val="32"/>
        </w:rPr>
        <w:br/>
        <w:t>CONCLUSION &amp; FUTURE WORK</w:t>
      </w:r>
    </w:p>
    <w:p w14:paraId="2029CD14" w14:textId="77777777" w:rsidR="00017D4D" w:rsidRDefault="00000000">
      <w:pPr>
        <w:jc w:val="both"/>
      </w:pPr>
      <w:r>
        <w:t>This chapter deals with the conclusive evaluation of the platform against its target objectives, summarizing project achievements and outlining future technological enhancements.</w:t>
      </w:r>
    </w:p>
    <w:p w14:paraId="7EAD2F8F" w14:textId="77777777" w:rsidR="00017D4D" w:rsidRDefault="00000000">
      <w:pPr>
        <w:spacing w:before="280"/>
      </w:pPr>
      <w:r>
        <w:rPr>
          <w:b/>
          <w:sz w:val="28"/>
        </w:rPr>
        <w:t>6.1 CONCLUSION</w:t>
      </w:r>
    </w:p>
    <w:p w14:paraId="55068319" w14:textId="77777777" w:rsidR="00017D4D" w:rsidRDefault="00000000">
      <w:pPr>
        <w:jc w:val="both"/>
      </w:pPr>
      <w:r>
        <w:t>The successful engineering and deployment of this integrated restaurant platform demonstrates that modern, full-stack, event-driven architectures can effectively resolve the severe technological fragmentation that historically plagues the restaurant industry. By integrating menu management, table-side ordering, kitchen coordination, real-time inventory depletion, and cashier billing into a cohesive operational platform, the system eliminates communication delays and transforms the customer dining experience.</w:t>
      </w:r>
    </w:p>
    <w:p w14:paraId="75E0438D" w14:textId="77777777" w:rsidR="00017D4D" w:rsidRDefault="00000000">
      <w:pPr>
        <w:jc w:val="both"/>
      </w:pPr>
      <w:r>
        <w:t>Key accomplishments verified in this work include:</w:t>
      </w:r>
    </w:p>
    <w:p w14:paraId="378C6086" w14:textId="77777777" w:rsidR="00017D4D" w:rsidRDefault="00000000">
      <w:pPr>
        <w:jc w:val="both"/>
      </w:pPr>
      <w:r>
        <w:t>• End-to-End Workflow Automation: Atomic coordination connecting server ordering, kitchen ticket creation, ingredient stock decrement, and table occupancy within 150ms execution times.</w:t>
      </w:r>
    </w:p>
    <w:p w14:paraId="1F5FC887" w14:textId="77777777" w:rsidR="00017D4D" w:rsidRDefault="00000000">
      <w:pPr>
        <w:jc w:val="both"/>
      </w:pPr>
      <w:r>
        <w:t>• Real-Time Kitchen Display System (KDS): Digital stage-based ticket boards that prevent lost orders and accelerate culinary throughput.</w:t>
      </w:r>
    </w:p>
    <w:p w14:paraId="389CA056" w14:textId="77777777" w:rsidR="00017D4D" w:rsidRDefault="00000000">
      <w:pPr>
        <w:jc w:val="both"/>
      </w:pPr>
      <w:r>
        <w:t>• Automated Stockout Prevention: Dynamic ingredient deduction that prevents customer orders for exhausted dishes.</w:t>
      </w:r>
    </w:p>
    <w:p w14:paraId="6BBFCD0B" w14:textId="77777777" w:rsidR="00017D4D" w:rsidRDefault="00000000">
      <w:pPr>
        <w:jc w:val="both"/>
      </w:pPr>
      <w:r>
        <w:t>• Authentic Menu Localization: Complete integration of the authentic 32-item Paradise Restaurant menu in Indian Rupees (INR ₹) with curated dish imagery.</w:t>
      </w:r>
    </w:p>
    <w:p w14:paraId="382A1BFA" w14:textId="77777777" w:rsidR="00017D4D" w:rsidRDefault="00000000">
      <w:pPr>
        <w:jc w:val="both"/>
      </w:pPr>
      <w:r>
        <w:t>• Modern Front-End Experience: High-performance, responsive React 18 Single Page Application featuring ambient mesh gradients, hover zoom animations, and role-based route protection.</w:t>
      </w:r>
    </w:p>
    <w:p w14:paraId="59DCC67E" w14:textId="77777777" w:rsidR="00DF6B3C" w:rsidRDefault="00DF6B3C">
      <w:pPr>
        <w:spacing w:before="280"/>
        <w:rPr>
          <w:b/>
          <w:sz w:val="28"/>
        </w:rPr>
      </w:pPr>
    </w:p>
    <w:p w14:paraId="42801EC3" w14:textId="31991C3B" w:rsidR="00017D4D" w:rsidRDefault="00000000">
      <w:pPr>
        <w:spacing w:before="280"/>
      </w:pPr>
      <w:r>
        <w:rPr>
          <w:b/>
          <w:sz w:val="28"/>
        </w:rPr>
        <w:lastRenderedPageBreak/>
        <w:t>6.2 FUTURE ENHANCEMENTS</w:t>
      </w:r>
    </w:p>
    <w:p w14:paraId="4828E99E" w14:textId="77777777" w:rsidR="00017D4D" w:rsidRDefault="00000000">
      <w:pPr>
        <w:jc w:val="both"/>
      </w:pPr>
      <w:r>
        <w:t>Future iterations of the platform can expand its enterprise capabilities along several promising research and development trajectories:</w:t>
      </w:r>
    </w:p>
    <w:p w14:paraId="649736E0" w14:textId="77777777" w:rsidR="00017D4D" w:rsidRDefault="00000000">
      <w:pPr>
        <w:jc w:val="both"/>
      </w:pPr>
      <w:r>
        <w:t>1. Distributed Message Brokers: Replacing the in-memory Node.js `EventBus` with Redis Pub/Sub, RabbitMQ, or Apache Kafka for clustered horizontal scaling.</w:t>
      </w:r>
    </w:p>
    <w:p w14:paraId="18211F78" w14:textId="77777777" w:rsidR="00017D4D" w:rsidRDefault="00000000">
      <w:pPr>
        <w:jc w:val="both"/>
      </w:pPr>
      <w:r>
        <w:t>2. WebSocket Bi-Directional Push: Incorporating Socket.io to push real-time kitchen status changes and table availability directly to server tablets without polling.</w:t>
      </w:r>
    </w:p>
    <w:p w14:paraId="49C10E3E" w14:textId="77777777" w:rsidR="00017D4D" w:rsidRDefault="00000000">
      <w:pPr>
        <w:jc w:val="both"/>
      </w:pPr>
      <w:r>
        <w:t>3. QR-Code Table-Side Ordering: Developing a customer mobile portal where guests scan a table-side QR code to place orders and customize recipes directly.</w:t>
      </w:r>
    </w:p>
    <w:p w14:paraId="0E4C3D96" w14:textId="77777777" w:rsidR="00017D4D" w:rsidRDefault="00000000">
      <w:pPr>
        <w:jc w:val="both"/>
      </w:pPr>
      <w:r>
        <w:t>4. Statistical Demand Forecasting: Implementing time-series demand models on historical sales velocity and festival calendars to predict weekly raw material requirements.</w:t>
      </w:r>
    </w:p>
    <w:p w14:paraId="1DE36DE6" w14:textId="77777777" w:rsidR="00017D4D" w:rsidRDefault="00000000">
      <w:r>
        <w:br w:type="page"/>
      </w:r>
    </w:p>
    <w:p w14:paraId="38FBD231" w14:textId="77777777" w:rsidR="00017D4D" w:rsidRDefault="00000000">
      <w:pPr>
        <w:spacing w:before="120" w:after="240"/>
        <w:jc w:val="center"/>
      </w:pPr>
      <w:r>
        <w:rPr>
          <w:b/>
          <w:sz w:val="32"/>
        </w:rPr>
        <w:lastRenderedPageBreak/>
        <w:t>APPENDIX</w:t>
      </w:r>
      <w:r>
        <w:rPr>
          <w:b/>
          <w:sz w:val="32"/>
        </w:rPr>
        <w:br/>
        <w:t>SOURCE CODE</w:t>
      </w:r>
    </w:p>
    <w:p w14:paraId="2FBB8023" w14:textId="77777777" w:rsidR="00017D4D" w:rsidRDefault="00000000">
      <w:pPr>
        <w:spacing w:before="280"/>
      </w:pPr>
      <w:r>
        <w:rPr>
          <w:b/>
          <w:sz w:val="28"/>
        </w:rPr>
        <w:t>1. Project Structure</w:t>
      </w:r>
    </w:p>
    <w:p w14:paraId="1B7D91F9" w14:textId="4B394CF7" w:rsidR="00017D4D" w:rsidRDefault="00DF6B3C">
      <w:r>
        <w:rPr>
          <w:rFonts w:ascii="Consolas" w:hAnsi="Consolas"/>
          <w:sz w:val="20"/>
        </w:rPr>
        <w:t>h:/FSD/RestaurantSystem_mongo/</w:t>
      </w:r>
      <w:r>
        <w:rPr>
          <w:rFonts w:ascii="Consolas" w:hAnsi="Consolas"/>
          <w:sz w:val="20"/>
        </w:rPr>
        <w:br/>
        <w:t>├── backend/</w:t>
      </w:r>
      <w:r>
        <w:rPr>
          <w:rFonts w:ascii="Consolas" w:hAnsi="Consolas"/>
          <w:sz w:val="20"/>
        </w:rPr>
        <w:br/>
        <w:t xml:space="preserve">│   ├── </w:t>
      </w:r>
      <w:proofErr w:type="spellStart"/>
      <w:r>
        <w:rPr>
          <w:rFonts w:ascii="Consolas" w:hAnsi="Consolas"/>
          <w:sz w:val="20"/>
        </w:rPr>
        <w:t>src</w:t>
      </w:r>
      <w:proofErr w:type="spellEnd"/>
      <w:r>
        <w:rPr>
          <w:rFonts w:ascii="Consolas" w:hAnsi="Consolas"/>
          <w:sz w:val="20"/>
        </w:rPr>
        <w:t>/</w:t>
      </w:r>
      <w:r>
        <w:rPr>
          <w:rFonts w:ascii="Consolas" w:hAnsi="Consolas"/>
          <w:sz w:val="20"/>
        </w:rPr>
        <w:br/>
        <w:t>│   │   ├── infrastructure/</w:t>
      </w:r>
      <w:r>
        <w:rPr>
          <w:rFonts w:ascii="Consolas" w:hAnsi="Consolas"/>
          <w:sz w:val="20"/>
        </w:rPr>
        <w:br/>
        <w:t xml:space="preserve">│   │   │   ├── </w:t>
      </w:r>
      <w:proofErr w:type="spellStart"/>
      <w:r>
        <w:rPr>
          <w:rFonts w:ascii="Consolas" w:hAnsi="Consolas"/>
          <w:sz w:val="20"/>
        </w:rPr>
        <w:t>auth.ts</w:t>
      </w:r>
      <w:proofErr w:type="spellEnd"/>
      <w:r>
        <w:rPr>
          <w:rFonts w:ascii="Consolas" w:hAnsi="Consolas"/>
          <w:sz w:val="20"/>
        </w:rPr>
        <w:t xml:space="preserve">          # JWT authentication &amp; role authorization</w:t>
      </w:r>
      <w:r>
        <w:rPr>
          <w:rFonts w:ascii="Consolas" w:hAnsi="Consolas"/>
          <w:sz w:val="20"/>
        </w:rPr>
        <w:br/>
        <w:t xml:space="preserve">│   │   │   ├── </w:t>
      </w:r>
      <w:proofErr w:type="spellStart"/>
      <w:r>
        <w:rPr>
          <w:rFonts w:ascii="Consolas" w:hAnsi="Consolas"/>
          <w:sz w:val="20"/>
        </w:rPr>
        <w:t>db.ts</w:t>
      </w:r>
      <w:proofErr w:type="spellEnd"/>
      <w:r>
        <w:rPr>
          <w:rFonts w:ascii="Consolas" w:hAnsi="Consolas"/>
          <w:sz w:val="20"/>
        </w:rPr>
        <w:t xml:space="preserve">            # Mongoose MongoDB connection</w:t>
      </w:r>
      <w:r>
        <w:rPr>
          <w:rFonts w:ascii="Consolas" w:hAnsi="Consolas"/>
          <w:sz w:val="20"/>
        </w:rPr>
        <w:br/>
        <w:t xml:space="preserve">│   │   │   ├── </w:t>
      </w:r>
      <w:proofErr w:type="spellStart"/>
      <w:r>
        <w:rPr>
          <w:rFonts w:ascii="Consolas" w:hAnsi="Consolas"/>
          <w:sz w:val="20"/>
        </w:rPr>
        <w:t>eventBus.ts</w:t>
      </w:r>
      <w:proofErr w:type="spellEnd"/>
      <w:r>
        <w:rPr>
          <w:rFonts w:ascii="Consolas" w:hAnsi="Consolas"/>
          <w:sz w:val="20"/>
        </w:rPr>
        <w:t xml:space="preserve">      # In-memory pub/sub </w:t>
      </w:r>
      <w:proofErr w:type="spellStart"/>
      <w:r>
        <w:rPr>
          <w:rFonts w:ascii="Consolas" w:hAnsi="Consolas"/>
          <w:sz w:val="20"/>
        </w:rPr>
        <w:t>EventBus</w:t>
      </w:r>
      <w:proofErr w:type="spellEnd"/>
      <w:r>
        <w:rPr>
          <w:rFonts w:ascii="Consolas" w:hAnsi="Consolas"/>
          <w:sz w:val="20"/>
        </w:rPr>
        <w:br/>
        <w:t xml:space="preserve">│   │   │   ├── </w:t>
      </w:r>
      <w:proofErr w:type="spellStart"/>
      <w:r>
        <w:rPr>
          <w:rFonts w:ascii="Consolas" w:hAnsi="Consolas"/>
          <w:sz w:val="20"/>
        </w:rPr>
        <w:t>models.ts</w:t>
      </w:r>
      <w:proofErr w:type="spellEnd"/>
      <w:r>
        <w:rPr>
          <w:rFonts w:ascii="Consolas" w:hAnsi="Consolas"/>
          <w:sz w:val="20"/>
        </w:rPr>
        <w:t xml:space="preserve">        # Mongoose Schema &amp; Model definitions</w:t>
      </w:r>
      <w:r>
        <w:rPr>
          <w:rFonts w:ascii="Consolas" w:hAnsi="Consolas"/>
          <w:sz w:val="20"/>
        </w:rPr>
        <w:br/>
        <w:t xml:space="preserve">│   │   │   └── </w:t>
      </w:r>
      <w:proofErr w:type="spellStart"/>
      <w:r>
        <w:rPr>
          <w:rFonts w:ascii="Consolas" w:hAnsi="Consolas"/>
          <w:sz w:val="20"/>
        </w:rPr>
        <w:t>seed.ts</w:t>
      </w:r>
      <w:proofErr w:type="spellEnd"/>
      <w:r>
        <w:rPr>
          <w:rFonts w:ascii="Consolas" w:hAnsi="Consolas"/>
          <w:sz w:val="20"/>
        </w:rPr>
        <w:t xml:space="preserve">          # Database seed script (Paradise menu)</w:t>
      </w:r>
      <w:r>
        <w:rPr>
          <w:rFonts w:ascii="Consolas" w:hAnsi="Consolas"/>
          <w:sz w:val="20"/>
        </w:rPr>
        <w:br/>
        <w:t>│   │   ├── modules/</w:t>
      </w:r>
      <w:r>
        <w:rPr>
          <w:rFonts w:ascii="Consolas" w:hAnsi="Consolas"/>
          <w:sz w:val="20"/>
        </w:rPr>
        <w:br/>
        <w:t>│   │   │   ├── analytics/       # Daily &amp; weekly revenue services</w:t>
      </w:r>
      <w:r>
        <w:rPr>
          <w:rFonts w:ascii="Consolas" w:hAnsi="Consolas"/>
          <w:sz w:val="20"/>
        </w:rPr>
        <w:br/>
        <w:t>│   │   │   ├── auth/            # Login &amp; authentication routes</w:t>
      </w:r>
      <w:r>
        <w:rPr>
          <w:rFonts w:ascii="Consolas" w:hAnsi="Consolas"/>
          <w:sz w:val="20"/>
        </w:rPr>
        <w:br/>
        <w:t>│   │   │   ├── billing/         # Bill creation &amp; payment processing</w:t>
      </w:r>
      <w:r>
        <w:rPr>
          <w:rFonts w:ascii="Consolas" w:hAnsi="Consolas"/>
          <w:sz w:val="20"/>
        </w:rPr>
        <w:br/>
        <w:t>│   │   │   ├── inventory/       # Stock deduction &amp; threshold alerts</w:t>
      </w:r>
      <w:r>
        <w:rPr>
          <w:rFonts w:ascii="Consolas" w:hAnsi="Consolas"/>
          <w:sz w:val="20"/>
        </w:rPr>
        <w:br/>
        <w:t>│   │   │   ├── kitchen/         # KDS tickets &amp; workflow</w:t>
      </w:r>
      <w:r>
        <w:rPr>
          <w:rFonts w:ascii="Consolas" w:hAnsi="Consolas"/>
          <w:sz w:val="20"/>
        </w:rPr>
        <w:br/>
        <w:t>│   │   │   ├── order/           # Menu catalog &amp; order dispatching</w:t>
      </w:r>
      <w:r>
        <w:rPr>
          <w:rFonts w:ascii="Consolas" w:hAnsi="Consolas"/>
          <w:sz w:val="20"/>
        </w:rPr>
        <w:br/>
        <w:t>│   │   │   └── table/           # Dining table state machine</w:t>
      </w:r>
      <w:r>
        <w:rPr>
          <w:rFonts w:ascii="Consolas" w:hAnsi="Consolas"/>
          <w:sz w:val="20"/>
        </w:rPr>
        <w:br/>
        <w:t>│   │   ├── shared/</w:t>
      </w:r>
      <w:r>
        <w:rPr>
          <w:rFonts w:ascii="Consolas" w:hAnsi="Consolas"/>
          <w:sz w:val="20"/>
        </w:rPr>
        <w:br/>
        <w:t xml:space="preserve">│   │   │   └── </w:t>
      </w:r>
      <w:proofErr w:type="spellStart"/>
      <w:r>
        <w:rPr>
          <w:rFonts w:ascii="Consolas" w:hAnsi="Consolas"/>
          <w:sz w:val="20"/>
        </w:rPr>
        <w:t>events.ts</w:t>
      </w:r>
      <w:proofErr w:type="spellEnd"/>
      <w:r>
        <w:rPr>
          <w:rFonts w:ascii="Consolas" w:hAnsi="Consolas"/>
          <w:sz w:val="20"/>
        </w:rPr>
        <w:t xml:space="preserve">        # Event names &amp; TypeScript interfaces</w:t>
      </w:r>
      <w:r>
        <w:rPr>
          <w:rFonts w:ascii="Consolas" w:hAnsi="Consolas"/>
          <w:sz w:val="20"/>
        </w:rPr>
        <w:br/>
        <w:t xml:space="preserve">│   │   └── </w:t>
      </w:r>
      <w:proofErr w:type="spellStart"/>
      <w:r>
        <w:rPr>
          <w:rFonts w:ascii="Consolas" w:hAnsi="Consolas"/>
          <w:sz w:val="20"/>
        </w:rPr>
        <w:t>app.ts</w:t>
      </w:r>
      <w:proofErr w:type="spellEnd"/>
      <w:r>
        <w:rPr>
          <w:rFonts w:ascii="Consolas" w:hAnsi="Consolas"/>
          <w:sz w:val="20"/>
        </w:rPr>
        <w:t xml:space="preserve">               # Express server entry point</w:t>
      </w:r>
      <w:r>
        <w:rPr>
          <w:rFonts w:ascii="Consolas" w:hAnsi="Consolas"/>
          <w:sz w:val="20"/>
        </w:rPr>
        <w:br/>
        <w:t>│   ├── .env                     # MongoDB URI, JWT Secrets, PORT</w:t>
      </w:r>
      <w:r>
        <w:rPr>
          <w:rFonts w:ascii="Consolas" w:hAnsi="Consolas"/>
          <w:sz w:val="20"/>
        </w:rPr>
        <w:br/>
        <w:t xml:space="preserve">│   ├── </w:t>
      </w:r>
      <w:proofErr w:type="spellStart"/>
      <w:r>
        <w:rPr>
          <w:rFonts w:ascii="Consolas" w:hAnsi="Consolas"/>
          <w:sz w:val="20"/>
        </w:rPr>
        <w:t>package.json</w:t>
      </w:r>
      <w:proofErr w:type="spellEnd"/>
      <w:r>
        <w:rPr>
          <w:rFonts w:ascii="Consolas" w:hAnsi="Consolas"/>
          <w:sz w:val="20"/>
        </w:rPr>
        <w:br/>
        <w:t xml:space="preserve">│   └── </w:t>
      </w:r>
      <w:proofErr w:type="spellStart"/>
      <w:r>
        <w:rPr>
          <w:rFonts w:ascii="Consolas" w:hAnsi="Consolas"/>
          <w:sz w:val="20"/>
        </w:rPr>
        <w:t>tsconfig.json</w:t>
      </w:r>
      <w:proofErr w:type="spellEnd"/>
      <w:r>
        <w:rPr>
          <w:rFonts w:ascii="Consolas" w:hAnsi="Consolas"/>
          <w:sz w:val="20"/>
        </w:rPr>
        <w:br/>
        <w:t>└── frontend/</w:t>
      </w:r>
      <w:r>
        <w:rPr>
          <w:rFonts w:ascii="Consolas" w:hAnsi="Consolas"/>
          <w:sz w:val="20"/>
        </w:rPr>
        <w:br/>
        <w:t xml:space="preserve">    ├── </w:t>
      </w:r>
      <w:proofErr w:type="spellStart"/>
      <w:r>
        <w:rPr>
          <w:rFonts w:ascii="Consolas" w:hAnsi="Consolas"/>
          <w:sz w:val="20"/>
        </w:rPr>
        <w:t>src</w:t>
      </w:r>
      <w:proofErr w:type="spellEnd"/>
      <w:r>
        <w:rPr>
          <w:rFonts w:ascii="Consolas" w:hAnsi="Consolas"/>
          <w:sz w:val="20"/>
        </w:rPr>
        <w:t>/</w:t>
      </w:r>
      <w:r>
        <w:rPr>
          <w:rFonts w:ascii="Consolas" w:hAnsi="Consolas"/>
          <w:sz w:val="20"/>
        </w:rPr>
        <w:br/>
        <w:t xml:space="preserve">    │   ├── components/          # </w:t>
      </w:r>
      <w:proofErr w:type="spellStart"/>
      <w:r>
        <w:rPr>
          <w:rFonts w:ascii="Consolas" w:hAnsi="Consolas"/>
          <w:sz w:val="20"/>
        </w:rPr>
        <w:t>Glassmorphic</w:t>
      </w:r>
      <w:proofErr w:type="spellEnd"/>
      <w:r>
        <w:rPr>
          <w:rFonts w:ascii="Consolas" w:hAnsi="Consolas"/>
          <w:sz w:val="20"/>
        </w:rPr>
        <w:t xml:space="preserve"> UI &amp; card components</w:t>
      </w:r>
      <w:r>
        <w:rPr>
          <w:rFonts w:ascii="Consolas" w:hAnsi="Consolas"/>
          <w:sz w:val="20"/>
        </w:rPr>
        <w:br/>
        <w:t xml:space="preserve">    │   ├── context/             # React </w:t>
      </w:r>
      <w:proofErr w:type="spellStart"/>
      <w:r>
        <w:rPr>
          <w:rFonts w:ascii="Consolas" w:hAnsi="Consolas"/>
          <w:sz w:val="20"/>
        </w:rPr>
        <w:t>AuthContext</w:t>
      </w:r>
      <w:proofErr w:type="spellEnd"/>
      <w:r>
        <w:rPr>
          <w:rFonts w:ascii="Consolas" w:hAnsi="Consolas"/>
          <w:sz w:val="20"/>
        </w:rPr>
        <w:br/>
        <w:t xml:space="preserve">    │   ├── pages/               # </w:t>
      </w:r>
      <w:proofErr w:type="spellStart"/>
      <w:r>
        <w:rPr>
          <w:rFonts w:ascii="Consolas" w:hAnsi="Consolas"/>
          <w:sz w:val="20"/>
        </w:rPr>
        <w:t>ServerPage</w:t>
      </w:r>
      <w:proofErr w:type="spellEnd"/>
      <w:r>
        <w:rPr>
          <w:rFonts w:ascii="Consolas" w:hAnsi="Consolas"/>
          <w:sz w:val="20"/>
        </w:rPr>
        <w:t xml:space="preserve">, </w:t>
      </w:r>
      <w:proofErr w:type="spellStart"/>
      <w:r>
        <w:rPr>
          <w:rFonts w:ascii="Consolas" w:hAnsi="Consolas"/>
          <w:sz w:val="20"/>
        </w:rPr>
        <w:t>KitchenPage</w:t>
      </w:r>
      <w:proofErr w:type="spellEnd"/>
      <w:r>
        <w:rPr>
          <w:rFonts w:ascii="Consolas" w:hAnsi="Consolas"/>
          <w:sz w:val="20"/>
        </w:rPr>
        <w:t xml:space="preserve">, </w:t>
      </w:r>
      <w:proofErr w:type="spellStart"/>
      <w:r>
        <w:rPr>
          <w:rFonts w:ascii="Consolas" w:hAnsi="Consolas"/>
          <w:sz w:val="20"/>
        </w:rPr>
        <w:t>CashierPage</w:t>
      </w:r>
      <w:proofErr w:type="spellEnd"/>
      <w:r>
        <w:rPr>
          <w:rFonts w:ascii="Consolas" w:hAnsi="Consolas"/>
          <w:sz w:val="20"/>
        </w:rPr>
        <w:t xml:space="preserve">, </w:t>
      </w:r>
      <w:proofErr w:type="spellStart"/>
      <w:r>
        <w:rPr>
          <w:rFonts w:ascii="Consolas" w:hAnsi="Consolas"/>
          <w:sz w:val="20"/>
        </w:rPr>
        <w:t>ManagerPage</w:t>
      </w:r>
      <w:proofErr w:type="spellEnd"/>
      <w:r>
        <w:rPr>
          <w:rFonts w:ascii="Consolas" w:hAnsi="Consolas"/>
          <w:sz w:val="20"/>
        </w:rPr>
        <w:t xml:space="preserve">, </w:t>
      </w:r>
      <w:proofErr w:type="spellStart"/>
      <w:r>
        <w:rPr>
          <w:rFonts w:ascii="Consolas" w:hAnsi="Consolas"/>
          <w:sz w:val="20"/>
        </w:rPr>
        <w:t>AdminPage</w:t>
      </w:r>
      <w:proofErr w:type="spellEnd"/>
      <w:r>
        <w:rPr>
          <w:rFonts w:ascii="Consolas" w:hAnsi="Consolas"/>
          <w:sz w:val="20"/>
        </w:rPr>
        <w:br/>
        <w:t xml:space="preserve">    │   ├── services/            # Axios API client modules</w:t>
      </w:r>
      <w:r>
        <w:rPr>
          <w:rFonts w:ascii="Consolas" w:hAnsi="Consolas"/>
          <w:sz w:val="20"/>
        </w:rPr>
        <w:br/>
        <w:t xml:space="preserve">    │   └── types/               # Frontend TypeScript interfaces</w:t>
      </w:r>
      <w:r>
        <w:rPr>
          <w:rFonts w:ascii="Consolas" w:hAnsi="Consolas"/>
          <w:sz w:val="20"/>
        </w:rPr>
        <w:br/>
      </w:r>
      <w:r>
        <w:rPr>
          <w:rFonts w:ascii="Consolas" w:hAnsi="Consolas"/>
          <w:sz w:val="20"/>
        </w:rPr>
        <w:lastRenderedPageBreak/>
        <w:t xml:space="preserve">    ├── </w:t>
      </w:r>
      <w:proofErr w:type="spellStart"/>
      <w:r>
        <w:rPr>
          <w:rFonts w:ascii="Consolas" w:hAnsi="Consolas"/>
          <w:sz w:val="20"/>
        </w:rPr>
        <w:t>package.json</w:t>
      </w:r>
      <w:proofErr w:type="spellEnd"/>
      <w:r>
        <w:rPr>
          <w:rFonts w:ascii="Consolas" w:hAnsi="Consolas"/>
          <w:sz w:val="20"/>
        </w:rPr>
        <w:br/>
        <w:t xml:space="preserve">    └── </w:t>
      </w:r>
      <w:proofErr w:type="spellStart"/>
      <w:r>
        <w:rPr>
          <w:rFonts w:ascii="Consolas" w:hAnsi="Consolas"/>
          <w:sz w:val="20"/>
        </w:rPr>
        <w:t>vite.config.ts</w:t>
      </w:r>
      <w:proofErr w:type="spellEnd"/>
    </w:p>
    <w:p w14:paraId="3B55B5BB" w14:textId="77777777" w:rsidR="00017D4D" w:rsidRDefault="00000000">
      <w:pPr>
        <w:spacing w:before="280"/>
      </w:pPr>
      <w:r>
        <w:rPr>
          <w:b/>
          <w:sz w:val="28"/>
        </w:rPr>
        <w:t>2. Backend Package Installation</w:t>
      </w:r>
    </w:p>
    <w:p w14:paraId="7A0FE885" w14:textId="77777777" w:rsidR="00DF6B3C" w:rsidRDefault="00DF6B3C">
      <w:pPr>
        <w:spacing w:before="40" w:after="40" w:line="276" w:lineRule="auto"/>
      </w:pPr>
      <w:r>
        <w:rPr>
          <w:rFonts w:ascii="Consolas" w:hAnsi="Consolas"/>
          <w:sz w:val="20"/>
        </w:rPr>
        <w:t># Backend dependencies installation commands</w:t>
      </w:r>
      <w:r>
        <w:rPr>
          <w:rFonts w:ascii="Consolas" w:hAnsi="Consolas"/>
          <w:sz w:val="20"/>
        </w:rPr>
        <w:br/>
        <w:t>cd backend</w:t>
      </w:r>
      <w:r>
        <w:rPr>
          <w:rFonts w:ascii="Consolas" w:hAnsi="Consolas"/>
          <w:sz w:val="20"/>
        </w:rPr>
        <w:br/>
        <w:t>npm install express mongoose dotenv cors bcryptjs jsonwebtoken</w:t>
      </w:r>
      <w:r>
        <w:rPr>
          <w:rFonts w:ascii="Consolas" w:hAnsi="Consolas"/>
          <w:sz w:val="20"/>
        </w:rPr>
        <w:br/>
        <w:t>npm install --save-dev typescript ts-node-dev @types/node @types/express @types/cors @types/bcryptjs @types/jsonwebtoken</w:t>
      </w:r>
    </w:p>
    <w:p w14:paraId="4D25753F" w14:textId="77777777" w:rsidR="00017D4D" w:rsidRDefault="00017D4D"/>
    <w:p w14:paraId="310FC270" w14:textId="77777777" w:rsidR="00017D4D" w:rsidRDefault="00000000">
      <w:pPr>
        <w:spacing w:before="280"/>
      </w:pPr>
      <w:r>
        <w:rPr>
          <w:b/>
          <w:sz w:val="28"/>
        </w:rPr>
        <w:t>3. Database Connection</w:t>
      </w:r>
    </w:p>
    <w:p w14:paraId="540B2E25" w14:textId="77777777" w:rsidR="00DF6B3C" w:rsidRDefault="00DF6B3C">
      <w:pPr>
        <w:spacing w:before="40" w:after="40" w:line="276" w:lineRule="auto"/>
      </w:pPr>
      <w:r>
        <w:rPr>
          <w:rFonts w:ascii="Consolas" w:hAnsi="Consolas"/>
          <w:sz w:val="20"/>
        </w:rPr>
        <w:t>// backend/</w:t>
      </w:r>
      <w:proofErr w:type="spellStart"/>
      <w:r>
        <w:rPr>
          <w:rFonts w:ascii="Consolas" w:hAnsi="Consolas"/>
          <w:sz w:val="20"/>
        </w:rPr>
        <w:t>src</w:t>
      </w:r>
      <w:proofErr w:type="spellEnd"/>
      <w:r>
        <w:rPr>
          <w:rFonts w:ascii="Consolas" w:hAnsi="Consolas"/>
          <w:sz w:val="20"/>
        </w:rPr>
        <w:t>/infrastructure/</w:t>
      </w:r>
      <w:proofErr w:type="spellStart"/>
      <w:r>
        <w:rPr>
          <w:rFonts w:ascii="Consolas" w:hAnsi="Consolas"/>
          <w:sz w:val="20"/>
        </w:rPr>
        <w:t>db.ts</w:t>
      </w:r>
      <w:proofErr w:type="spellEnd"/>
      <w:r>
        <w:rPr>
          <w:rFonts w:ascii="Consolas" w:hAnsi="Consolas"/>
          <w:sz w:val="20"/>
        </w:rPr>
        <w:t xml:space="preserve"> - MongoDB Connection</w:t>
      </w:r>
      <w:r>
        <w:rPr>
          <w:rFonts w:ascii="Consolas" w:hAnsi="Consolas"/>
          <w:sz w:val="20"/>
        </w:rPr>
        <w:br/>
        <w:t>import mongoose from 'mongoose';</w:t>
      </w:r>
      <w:r>
        <w:rPr>
          <w:rFonts w:ascii="Consolas" w:hAnsi="Consolas"/>
          <w:sz w:val="20"/>
        </w:rPr>
        <w:br/>
        <w:t>import dotenv from 'dotenv';</w:t>
      </w:r>
      <w:r>
        <w:rPr>
          <w:rFonts w:ascii="Consolas" w:hAnsi="Consolas"/>
          <w:sz w:val="20"/>
        </w:rPr>
        <w:br/>
      </w:r>
      <w:r>
        <w:rPr>
          <w:rFonts w:ascii="Consolas" w:hAnsi="Consolas"/>
          <w:sz w:val="20"/>
        </w:rPr>
        <w:br/>
        <w:t>dotenv.</w:t>
      </w:r>
      <w:proofErr w:type="gramStart"/>
      <w:r>
        <w:rPr>
          <w:rFonts w:ascii="Consolas" w:hAnsi="Consolas"/>
          <w:sz w:val="20"/>
        </w:rPr>
        <w:t>config(</w:t>
      </w:r>
      <w:proofErr w:type="gramEnd"/>
      <w:r>
        <w:rPr>
          <w:rFonts w:ascii="Consolas" w:hAnsi="Consolas"/>
          <w:sz w:val="20"/>
        </w:rPr>
        <w:t>);</w:t>
      </w:r>
      <w:r>
        <w:rPr>
          <w:rFonts w:ascii="Consolas" w:hAnsi="Consolas"/>
          <w:sz w:val="20"/>
        </w:rPr>
        <w:br/>
        <w:t xml:space="preserve">const mongoUri = </w:t>
      </w:r>
      <w:proofErr w:type="gramStart"/>
      <w:r>
        <w:rPr>
          <w:rFonts w:ascii="Consolas" w:hAnsi="Consolas"/>
          <w:sz w:val="20"/>
        </w:rPr>
        <w:t>process.env.MONGO</w:t>
      </w:r>
      <w:proofErr w:type="gramEnd"/>
      <w:r>
        <w:rPr>
          <w:rFonts w:ascii="Consolas" w:hAnsi="Consolas"/>
          <w:sz w:val="20"/>
        </w:rPr>
        <w:t>_URI || 'mongodb://localhost:27017/RestaurantSystem';</w:t>
      </w:r>
      <w:r>
        <w:rPr>
          <w:rFonts w:ascii="Consolas" w:hAnsi="Consolas"/>
          <w:sz w:val="20"/>
        </w:rPr>
        <w:br/>
      </w:r>
      <w:r>
        <w:rPr>
          <w:rFonts w:ascii="Consolas" w:hAnsi="Consolas"/>
          <w:sz w:val="20"/>
        </w:rPr>
        <w:br/>
        <w:t>export const connectDB = async () =&gt; {</w:t>
      </w:r>
      <w:r>
        <w:rPr>
          <w:rFonts w:ascii="Consolas" w:hAnsi="Consolas"/>
          <w:sz w:val="20"/>
        </w:rPr>
        <w:br/>
        <w:t xml:space="preserve">  try {</w:t>
      </w:r>
      <w:r>
        <w:rPr>
          <w:rFonts w:ascii="Consolas" w:hAnsi="Consolas"/>
          <w:sz w:val="20"/>
        </w:rPr>
        <w:br/>
        <w:t xml:space="preserve">    await </w:t>
      </w:r>
      <w:proofErr w:type="gramStart"/>
      <w:r>
        <w:rPr>
          <w:rFonts w:ascii="Consolas" w:hAnsi="Consolas"/>
          <w:sz w:val="20"/>
        </w:rPr>
        <w:t>mongoose.connect</w:t>
      </w:r>
      <w:proofErr w:type="gramEnd"/>
      <w:r>
        <w:rPr>
          <w:rFonts w:ascii="Consolas" w:hAnsi="Consolas"/>
          <w:sz w:val="20"/>
        </w:rPr>
        <w:t>(mongoUri);</w:t>
      </w:r>
      <w:r>
        <w:rPr>
          <w:rFonts w:ascii="Consolas" w:hAnsi="Consolas"/>
          <w:sz w:val="20"/>
        </w:rPr>
        <w:br/>
        <w:t xml:space="preserve">    </w:t>
      </w:r>
      <w:proofErr w:type="gramStart"/>
      <w:r>
        <w:rPr>
          <w:rFonts w:ascii="Consolas" w:hAnsi="Consolas"/>
          <w:sz w:val="20"/>
        </w:rPr>
        <w:t>console.log(</w:t>
      </w:r>
      <w:proofErr w:type="gramEnd"/>
      <w:r>
        <w:rPr>
          <w:rFonts w:ascii="Consolas" w:hAnsi="Consolas"/>
          <w:sz w:val="20"/>
        </w:rPr>
        <w:t>'MongoDB connected successfully');</w:t>
      </w:r>
      <w:r>
        <w:rPr>
          <w:rFonts w:ascii="Consolas" w:hAnsi="Consolas"/>
          <w:sz w:val="20"/>
        </w:rPr>
        <w:br/>
        <w:t xml:space="preserve">  } catch (error) {</w:t>
      </w:r>
      <w:r>
        <w:rPr>
          <w:rFonts w:ascii="Consolas" w:hAnsi="Consolas"/>
          <w:sz w:val="20"/>
        </w:rPr>
        <w:br/>
        <w:t xml:space="preserve">    </w:t>
      </w:r>
      <w:proofErr w:type="gramStart"/>
      <w:r>
        <w:rPr>
          <w:rFonts w:ascii="Consolas" w:hAnsi="Consolas"/>
          <w:sz w:val="20"/>
        </w:rPr>
        <w:t>console.error</w:t>
      </w:r>
      <w:proofErr w:type="gramEnd"/>
      <w:r>
        <w:rPr>
          <w:rFonts w:ascii="Consolas" w:hAnsi="Consolas"/>
          <w:sz w:val="20"/>
        </w:rPr>
        <w:t>('MongoDB connection error:', error);</w:t>
      </w:r>
      <w:r>
        <w:rPr>
          <w:rFonts w:ascii="Consolas" w:hAnsi="Consolas"/>
          <w:sz w:val="20"/>
        </w:rPr>
        <w:br/>
        <w:t xml:space="preserve">    </w:t>
      </w:r>
      <w:proofErr w:type="gramStart"/>
      <w:r>
        <w:rPr>
          <w:rFonts w:ascii="Consolas" w:hAnsi="Consolas"/>
          <w:sz w:val="20"/>
        </w:rPr>
        <w:t>process.exit</w:t>
      </w:r>
      <w:proofErr w:type="gramEnd"/>
      <w:r>
        <w:rPr>
          <w:rFonts w:ascii="Consolas" w:hAnsi="Consolas"/>
          <w:sz w:val="20"/>
        </w:rPr>
        <w:t>(1);</w:t>
      </w:r>
      <w:r>
        <w:rPr>
          <w:rFonts w:ascii="Consolas" w:hAnsi="Consolas"/>
          <w:sz w:val="20"/>
        </w:rPr>
        <w:br/>
        <w:t xml:space="preserve">  }</w:t>
      </w:r>
      <w:r>
        <w:rPr>
          <w:rFonts w:ascii="Consolas" w:hAnsi="Consolas"/>
          <w:sz w:val="20"/>
        </w:rPr>
        <w:br/>
        <w:t>};</w:t>
      </w:r>
      <w:r>
        <w:rPr>
          <w:rFonts w:ascii="Consolas" w:hAnsi="Consolas"/>
          <w:sz w:val="20"/>
        </w:rPr>
        <w:br/>
      </w:r>
      <w:r>
        <w:rPr>
          <w:rFonts w:ascii="Consolas" w:hAnsi="Consolas"/>
          <w:sz w:val="20"/>
        </w:rPr>
        <w:br/>
        <w:t>export default mongoose;</w:t>
      </w:r>
    </w:p>
    <w:p w14:paraId="2BFCAD17" w14:textId="77777777" w:rsidR="00017D4D" w:rsidRDefault="00017D4D"/>
    <w:p w14:paraId="178925CC" w14:textId="77777777" w:rsidR="00017D4D" w:rsidRDefault="00000000">
      <w:pPr>
        <w:spacing w:before="280"/>
      </w:pPr>
      <w:r>
        <w:rPr>
          <w:b/>
          <w:sz w:val="28"/>
        </w:rPr>
        <w:t>4. Environment Variables</w:t>
      </w:r>
    </w:p>
    <w:p w14:paraId="493CA4EF" w14:textId="77777777" w:rsidR="00DF6B3C" w:rsidRDefault="00DF6B3C">
      <w:pPr>
        <w:spacing w:before="40" w:after="40" w:line="276" w:lineRule="auto"/>
      </w:pPr>
      <w:r>
        <w:rPr>
          <w:rFonts w:ascii="Consolas" w:hAnsi="Consolas"/>
          <w:sz w:val="20"/>
        </w:rPr>
        <w:t># backend</w:t>
      </w:r>
      <w:proofErr w:type="gramStart"/>
      <w:r>
        <w:rPr>
          <w:rFonts w:ascii="Consolas" w:hAnsi="Consolas"/>
          <w:sz w:val="20"/>
        </w:rPr>
        <w:t>/.env</w:t>
      </w:r>
      <w:proofErr w:type="gramEnd"/>
      <w:r>
        <w:rPr>
          <w:rFonts w:ascii="Consolas" w:hAnsi="Consolas"/>
          <w:sz w:val="20"/>
        </w:rPr>
        <w:t xml:space="preserve"> - Environment Configuration</w:t>
      </w:r>
      <w:r>
        <w:rPr>
          <w:rFonts w:ascii="Consolas" w:hAnsi="Consolas"/>
          <w:sz w:val="20"/>
        </w:rPr>
        <w:br/>
        <w:t>MONGO_URI=mongodb://localhost:27017/RestaurantSystem</w:t>
      </w:r>
      <w:r>
        <w:rPr>
          <w:rFonts w:ascii="Consolas" w:hAnsi="Consolas"/>
          <w:sz w:val="20"/>
        </w:rPr>
        <w:br/>
        <w:t>JWT_SECRET=supersecretjwtkey_restomanage_2026</w:t>
      </w:r>
      <w:r>
        <w:rPr>
          <w:rFonts w:ascii="Consolas" w:hAnsi="Consolas"/>
          <w:sz w:val="20"/>
        </w:rPr>
        <w:br/>
        <w:t>JWT_EXPIRES_IN=8h</w:t>
      </w:r>
      <w:r>
        <w:rPr>
          <w:rFonts w:ascii="Consolas" w:hAnsi="Consolas"/>
          <w:sz w:val="20"/>
        </w:rPr>
        <w:br/>
        <w:t>PORT=3000</w:t>
      </w:r>
    </w:p>
    <w:p w14:paraId="0B828734" w14:textId="77777777" w:rsidR="00017D4D" w:rsidRDefault="00017D4D"/>
    <w:p w14:paraId="29898579" w14:textId="77777777" w:rsidR="00017D4D" w:rsidRDefault="00000000">
      <w:pPr>
        <w:spacing w:before="280"/>
      </w:pPr>
      <w:r>
        <w:rPr>
          <w:b/>
          <w:sz w:val="28"/>
        </w:rPr>
        <w:lastRenderedPageBreak/>
        <w:t>5. User Model &amp; Mongoose Schemas</w:t>
      </w:r>
    </w:p>
    <w:p w14:paraId="68E0D78E" w14:textId="77777777" w:rsidR="00DF6B3C" w:rsidRDefault="00DF6B3C">
      <w:pPr>
        <w:spacing w:before="40" w:after="40" w:line="276" w:lineRule="auto"/>
      </w:pPr>
      <w:r>
        <w:rPr>
          <w:rFonts w:ascii="Consolas" w:hAnsi="Consolas"/>
          <w:sz w:val="20"/>
        </w:rPr>
        <w:t>// backend/</w:t>
      </w:r>
      <w:proofErr w:type="spellStart"/>
      <w:r>
        <w:rPr>
          <w:rFonts w:ascii="Consolas" w:hAnsi="Consolas"/>
          <w:sz w:val="20"/>
        </w:rPr>
        <w:t>src</w:t>
      </w:r>
      <w:proofErr w:type="spellEnd"/>
      <w:r>
        <w:rPr>
          <w:rFonts w:ascii="Consolas" w:hAnsi="Consolas"/>
          <w:sz w:val="20"/>
        </w:rPr>
        <w:t>/infrastructure/</w:t>
      </w:r>
      <w:proofErr w:type="spellStart"/>
      <w:r>
        <w:rPr>
          <w:rFonts w:ascii="Consolas" w:hAnsi="Consolas"/>
          <w:sz w:val="20"/>
        </w:rPr>
        <w:t>models.ts</w:t>
      </w:r>
      <w:proofErr w:type="spellEnd"/>
      <w:r>
        <w:rPr>
          <w:rFonts w:ascii="Consolas" w:hAnsi="Consolas"/>
          <w:sz w:val="20"/>
        </w:rPr>
        <w:t xml:space="preserve"> - Mongoose Document Schemas</w:t>
      </w:r>
      <w:r>
        <w:rPr>
          <w:rFonts w:ascii="Consolas" w:hAnsi="Consolas"/>
          <w:sz w:val="20"/>
        </w:rPr>
        <w:br/>
        <w:t>import mongoose, { Schema } from 'mongoose';</w:t>
      </w:r>
      <w:r>
        <w:rPr>
          <w:rFonts w:ascii="Consolas" w:hAnsi="Consolas"/>
          <w:sz w:val="20"/>
        </w:rPr>
        <w:br/>
      </w:r>
      <w:r>
        <w:rPr>
          <w:rFonts w:ascii="Consolas" w:hAnsi="Consolas"/>
          <w:sz w:val="20"/>
        </w:rPr>
        <w:br/>
        <w:t>export const UserSchema = new Schema({</w:t>
      </w:r>
      <w:r>
        <w:rPr>
          <w:rFonts w:ascii="Consolas" w:hAnsi="Consolas"/>
          <w:sz w:val="20"/>
        </w:rPr>
        <w:br/>
        <w:t xml:space="preserve">  username: { type: String, required: true, unique: true },</w:t>
      </w:r>
      <w:r>
        <w:rPr>
          <w:rFonts w:ascii="Consolas" w:hAnsi="Consolas"/>
          <w:sz w:val="20"/>
        </w:rPr>
        <w:br/>
        <w:t xml:space="preserve">  password: { type: String, required: true },</w:t>
      </w:r>
      <w:r>
        <w:rPr>
          <w:rFonts w:ascii="Consolas" w:hAnsi="Consolas"/>
          <w:sz w:val="20"/>
        </w:rPr>
        <w:br/>
        <w:t xml:space="preserve">  role: { type: String, required: true },</w:t>
      </w:r>
      <w:r>
        <w:rPr>
          <w:rFonts w:ascii="Consolas" w:hAnsi="Consolas"/>
          <w:sz w:val="20"/>
        </w:rPr>
        <w:br/>
        <w:t xml:space="preserve">  created_at: { type: Date, default: Date.now }</w:t>
      </w:r>
      <w:r>
        <w:rPr>
          <w:rFonts w:ascii="Consolas" w:hAnsi="Consolas"/>
          <w:sz w:val="20"/>
        </w:rPr>
        <w:br/>
        <w:t>});</w:t>
      </w:r>
      <w:r>
        <w:rPr>
          <w:rFonts w:ascii="Consolas" w:hAnsi="Consolas"/>
          <w:sz w:val="20"/>
        </w:rPr>
        <w:br/>
      </w:r>
      <w:r>
        <w:rPr>
          <w:rFonts w:ascii="Consolas" w:hAnsi="Consolas"/>
          <w:sz w:val="20"/>
        </w:rPr>
        <w:br/>
        <w:t>export const MenuItemSchema = new Schema({</w:t>
      </w:r>
      <w:r>
        <w:rPr>
          <w:rFonts w:ascii="Consolas" w:hAnsi="Consolas"/>
          <w:sz w:val="20"/>
        </w:rPr>
        <w:br/>
        <w:t xml:space="preserve">  name: { type: String, required: true },</w:t>
      </w:r>
      <w:r>
        <w:rPr>
          <w:rFonts w:ascii="Consolas" w:hAnsi="Consolas"/>
          <w:sz w:val="20"/>
        </w:rPr>
        <w:br/>
        <w:t xml:space="preserve">  price: { type: Number, required: true },</w:t>
      </w:r>
      <w:r>
        <w:rPr>
          <w:rFonts w:ascii="Consolas" w:hAnsi="Consolas"/>
          <w:sz w:val="20"/>
        </w:rPr>
        <w:br/>
        <w:t xml:space="preserve">  is_available: { type: Boolean, default: true },</w:t>
      </w:r>
      <w:r>
        <w:rPr>
          <w:rFonts w:ascii="Consolas" w:hAnsi="Consolas"/>
          <w:sz w:val="20"/>
        </w:rPr>
        <w:br/>
        <w:t xml:space="preserve">  image: { type: String, default: '' },</w:t>
      </w:r>
      <w:r>
        <w:rPr>
          <w:rFonts w:ascii="Consolas" w:hAnsi="Consolas"/>
          <w:sz w:val="20"/>
        </w:rPr>
        <w:br/>
        <w:t xml:space="preserve">  created_at: { type: Date, default: Date.now }</w:t>
      </w:r>
      <w:r>
        <w:rPr>
          <w:rFonts w:ascii="Consolas" w:hAnsi="Consolas"/>
          <w:sz w:val="20"/>
        </w:rPr>
        <w:br/>
        <w:t>});</w:t>
      </w:r>
      <w:r>
        <w:rPr>
          <w:rFonts w:ascii="Consolas" w:hAnsi="Consolas"/>
          <w:sz w:val="20"/>
        </w:rPr>
        <w:br/>
      </w:r>
      <w:r>
        <w:rPr>
          <w:rFonts w:ascii="Consolas" w:hAnsi="Consolas"/>
          <w:sz w:val="20"/>
        </w:rPr>
        <w:br/>
        <w:t>export const TableSchema = new Schema({</w:t>
      </w:r>
      <w:r>
        <w:rPr>
          <w:rFonts w:ascii="Consolas" w:hAnsi="Consolas"/>
          <w:sz w:val="20"/>
        </w:rPr>
        <w:br/>
        <w:t xml:space="preserve">  table_number: { type: String, required: true, unique: true },</w:t>
      </w:r>
      <w:r>
        <w:rPr>
          <w:rFonts w:ascii="Consolas" w:hAnsi="Consolas"/>
          <w:sz w:val="20"/>
        </w:rPr>
        <w:br/>
        <w:t xml:space="preserve">  status: { type: String, default: 'available' }</w:t>
      </w:r>
      <w:r>
        <w:rPr>
          <w:rFonts w:ascii="Consolas" w:hAnsi="Consolas"/>
          <w:sz w:val="20"/>
        </w:rPr>
        <w:br/>
        <w:t>});</w:t>
      </w:r>
      <w:r>
        <w:rPr>
          <w:rFonts w:ascii="Consolas" w:hAnsi="Consolas"/>
          <w:sz w:val="20"/>
        </w:rPr>
        <w:br/>
      </w:r>
      <w:r>
        <w:rPr>
          <w:rFonts w:ascii="Consolas" w:hAnsi="Consolas"/>
          <w:sz w:val="20"/>
        </w:rPr>
        <w:br/>
        <w:t>export const OrderSchema = new Schema({</w:t>
      </w:r>
      <w:r>
        <w:rPr>
          <w:rFonts w:ascii="Consolas" w:hAnsi="Consolas"/>
          <w:sz w:val="20"/>
        </w:rPr>
        <w:br/>
        <w:t xml:space="preserve">  table_id: { type: String, required: true },</w:t>
      </w:r>
      <w:r>
        <w:rPr>
          <w:rFonts w:ascii="Consolas" w:hAnsi="Consolas"/>
          <w:sz w:val="20"/>
        </w:rPr>
        <w:br/>
        <w:t xml:space="preserve">  combo_id: { type: Schema.Types.ObjectId, ref: 'MenuItem' },</w:t>
      </w:r>
      <w:r>
        <w:rPr>
          <w:rFonts w:ascii="Consolas" w:hAnsi="Consolas"/>
          <w:sz w:val="20"/>
        </w:rPr>
        <w:br/>
        <w:t xml:space="preserve">  combo_name: { type: String, required: true },</w:t>
      </w:r>
      <w:r>
        <w:rPr>
          <w:rFonts w:ascii="Consolas" w:hAnsi="Consolas"/>
          <w:sz w:val="20"/>
        </w:rPr>
        <w:br/>
        <w:t xml:space="preserve">  quantity: { type: Number, required: true, default: 1 },</w:t>
      </w:r>
      <w:r>
        <w:rPr>
          <w:rFonts w:ascii="Consolas" w:hAnsi="Consolas"/>
          <w:sz w:val="20"/>
        </w:rPr>
        <w:br/>
        <w:t xml:space="preserve">  notes: { type: String, default: '' },</w:t>
      </w:r>
      <w:r>
        <w:rPr>
          <w:rFonts w:ascii="Consolas" w:hAnsi="Consolas"/>
          <w:sz w:val="20"/>
        </w:rPr>
        <w:br/>
        <w:t xml:space="preserve">  total_price: { type: Number, required: true },</w:t>
      </w:r>
      <w:r>
        <w:rPr>
          <w:rFonts w:ascii="Consolas" w:hAnsi="Consolas"/>
          <w:sz w:val="20"/>
        </w:rPr>
        <w:br/>
        <w:t xml:space="preserve">  status: { type: String, default: 'pending' },</w:t>
      </w:r>
      <w:r>
        <w:rPr>
          <w:rFonts w:ascii="Consolas" w:hAnsi="Consolas"/>
          <w:sz w:val="20"/>
        </w:rPr>
        <w:br/>
        <w:t xml:space="preserve">  created_at: { type: Date, default: Date.now }</w:t>
      </w:r>
      <w:r>
        <w:rPr>
          <w:rFonts w:ascii="Consolas" w:hAnsi="Consolas"/>
          <w:sz w:val="20"/>
        </w:rPr>
        <w:br/>
        <w:t>});</w:t>
      </w:r>
      <w:r>
        <w:rPr>
          <w:rFonts w:ascii="Consolas" w:hAnsi="Consolas"/>
          <w:sz w:val="20"/>
        </w:rPr>
        <w:br/>
      </w:r>
      <w:r>
        <w:rPr>
          <w:rFonts w:ascii="Consolas" w:hAnsi="Consolas"/>
          <w:sz w:val="20"/>
        </w:rPr>
        <w:br/>
        <w:t>export const User = mongoose.model('User', UserSchema);</w:t>
      </w:r>
      <w:r>
        <w:rPr>
          <w:rFonts w:ascii="Consolas" w:hAnsi="Consolas"/>
          <w:sz w:val="20"/>
        </w:rPr>
        <w:br/>
        <w:t>export const MenuItem = mongoose.model('MenuItem', MenuItemSchema);</w:t>
      </w:r>
      <w:r>
        <w:rPr>
          <w:rFonts w:ascii="Consolas" w:hAnsi="Consolas"/>
          <w:sz w:val="20"/>
        </w:rPr>
        <w:br/>
        <w:t>export const Table = mongoose.model('Table', TableSchema);</w:t>
      </w:r>
      <w:r>
        <w:rPr>
          <w:rFonts w:ascii="Consolas" w:hAnsi="Consolas"/>
          <w:sz w:val="20"/>
        </w:rPr>
        <w:br/>
        <w:t xml:space="preserve">export const Order = </w:t>
      </w:r>
      <w:proofErr w:type="spellStart"/>
      <w:r>
        <w:rPr>
          <w:rFonts w:ascii="Consolas" w:hAnsi="Consolas"/>
          <w:sz w:val="20"/>
        </w:rPr>
        <w:t>mongoose.model</w:t>
      </w:r>
      <w:proofErr w:type="spellEnd"/>
      <w:r>
        <w:rPr>
          <w:rFonts w:ascii="Consolas" w:hAnsi="Consolas"/>
          <w:sz w:val="20"/>
        </w:rPr>
        <w:t xml:space="preserve">('Order', </w:t>
      </w:r>
      <w:proofErr w:type="spellStart"/>
      <w:r>
        <w:rPr>
          <w:rFonts w:ascii="Consolas" w:hAnsi="Consolas"/>
          <w:sz w:val="20"/>
        </w:rPr>
        <w:t>OrderSchema</w:t>
      </w:r>
      <w:proofErr w:type="spellEnd"/>
      <w:r>
        <w:rPr>
          <w:rFonts w:ascii="Consolas" w:hAnsi="Consolas"/>
          <w:sz w:val="20"/>
        </w:rPr>
        <w:t>);</w:t>
      </w:r>
    </w:p>
    <w:p w14:paraId="0E280FE5" w14:textId="77777777" w:rsidR="00017D4D" w:rsidRDefault="00017D4D"/>
    <w:p w14:paraId="31F68741" w14:textId="77777777" w:rsidR="00017D4D" w:rsidRDefault="00000000">
      <w:pPr>
        <w:spacing w:before="280"/>
      </w:pPr>
      <w:r>
        <w:rPr>
          <w:b/>
          <w:sz w:val="28"/>
        </w:rPr>
        <w:t>6. Password Hashing and Registration</w:t>
      </w:r>
    </w:p>
    <w:p w14:paraId="218649E6" w14:textId="77777777" w:rsidR="00DF6B3C" w:rsidRDefault="00DF6B3C">
      <w:pPr>
        <w:spacing w:before="40" w:after="40" w:line="276" w:lineRule="auto"/>
      </w:pPr>
      <w:r>
        <w:rPr>
          <w:rFonts w:ascii="Consolas" w:hAnsi="Consolas"/>
          <w:sz w:val="20"/>
        </w:rPr>
        <w:t>// Password Hashing with Bcrypt</w:t>
      </w:r>
      <w:r>
        <w:rPr>
          <w:rFonts w:ascii="Consolas" w:hAnsi="Consolas"/>
          <w:sz w:val="20"/>
        </w:rPr>
        <w:br/>
        <w:t>import bcrypt from 'bcryptjs';</w:t>
      </w:r>
      <w:r>
        <w:rPr>
          <w:rFonts w:ascii="Consolas" w:hAnsi="Consolas"/>
          <w:sz w:val="20"/>
        </w:rPr>
        <w:br/>
        <w:t xml:space="preserve">import </w:t>
      </w:r>
      <w:proofErr w:type="gramStart"/>
      <w:r>
        <w:rPr>
          <w:rFonts w:ascii="Consolas" w:hAnsi="Consolas"/>
          <w:sz w:val="20"/>
        </w:rPr>
        <w:t>{ User</w:t>
      </w:r>
      <w:proofErr w:type="gramEnd"/>
      <w:r>
        <w:rPr>
          <w:rFonts w:ascii="Consolas" w:hAnsi="Consolas"/>
          <w:sz w:val="20"/>
        </w:rPr>
        <w:t xml:space="preserve"> } from </w:t>
      </w:r>
      <w:proofErr w:type="gramStart"/>
      <w:r>
        <w:rPr>
          <w:rFonts w:ascii="Consolas" w:hAnsi="Consolas"/>
          <w:sz w:val="20"/>
        </w:rPr>
        <w:t>'..</w:t>
      </w:r>
      <w:proofErr w:type="gramEnd"/>
      <w:r>
        <w:rPr>
          <w:rFonts w:ascii="Consolas" w:hAnsi="Consolas"/>
          <w:sz w:val="20"/>
        </w:rPr>
        <w:t>/infrastructure/models';</w:t>
      </w:r>
      <w:r>
        <w:rPr>
          <w:rFonts w:ascii="Consolas" w:hAnsi="Consolas"/>
          <w:sz w:val="20"/>
        </w:rPr>
        <w:br/>
      </w:r>
      <w:r>
        <w:rPr>
          <w:rFonts w:ascii="Consolas" w:hAnsi="Consolas"/>
          <w:sz w:val="20"/>
        </w:rPr>
        <w:lastRenderedPageBreak/>
        <w:br/>
        <w:t xml:space="preserve">export const </w:t>
      </w:r>
      <w:proofErr w:type="spellStart"/>
      <w:r>
        <w:rPr>
          <w:rFonts w:ascii="Consolas" w:hAnsi="Consolas"/>
          <w:sz w:val="20"/>
        </w:rPr>
        <w:t>registerUser</w:t>
      </w:r>
      <w:proofErr w:type="spellEnd"/>
      <w:r>
        <w:rPr>
          <w:rFonts w:ascii="Consolas" w:hAnsi="Consolas"/>
          <w:sz w:val="20"/>
        </w:rPr>
        <w:t xml:space="preserve"> = async (username: string, </w:t>
      </w:r>
      <w:proofErr w:type="spellStart"/>
      <w:r>
        <w:rPr>
          <w:rFonts w:ascii="Consolas" w:hAnsi="Consolas"/>
          <w:sz w:val="20"/>
        </w:rPr>
        <w:t>plainTextPassword</w:t>
      </w:r>
      <w:proofErr w:type="spellEnd"/>
      <w:r>
        <w:rPr>
          <w:rFonts w:ascii="Consolas" w:hAnsi="Consolas"/>
          <w:sz w:val="20"/>
        </w:rPr>
        <w:t>: string, role: string) =&gt; {</w:t>
      </w:r>
      <w:r>
        <w:rPr>
          <w:rFonts w:ascii="Consolas" w:hAnsi="Consolas"/>
          <w:sz w:val="20"/>
        </w:rPr>
        <w:br/>
        <w:t xml:space="preserve">  const salt = await </w:t>
      </w:r>
      <w:proofErr w:type="spellStart"/>
      <w:proofErr w:type="gramStart"/>
      <w:r>
        <w:rPr>
          <w:rFonts w:ascii="Consolas" w:hAnsi="Consolas"/>
          <w:sz w:val="20"/>
        </w:rPr>
        <w:t>bcrypt.genSalt</w:t>
      </w:r>
      <w:proofErr w:type="spellEnd"/>
      <w:proofErr w:type="gramEnd"/>
      <w:r>
        <w:rPr>
          <w:rFonts w:ascii="Consolas" w:hAnsi="Consolas"/>
          <w:sz w:val="20"/>
        </w:rPr>
        <w:t>(10);</w:t>
      </w:r>
      <w:r>
        <w:rPr>
          <w:rFonts w:ascii="Consolas" w:hAnsi="Consolas"/>
          <w:sz w:val="20"/>
        </w:rPr>
        <w:br/>
        <w:t xml:space="preserve">  const </w:t>
      </w:r>
      <w:proofErr w:type="spellStart"/>
      <w:r>
        <w:rPr>
          <w:rFonts w:ascii="Consolas" w:hAnsi="Consolas"/>
          <w:sz w:val="20"/>
        </w:rPr>
        <w:t>hashedPassword</w:t>
      </w:r>
      <w:proofErr w:type="spellEnd"/>
      <w:r>
        <w:rPr>
          <w:rFonts w:ascii="Consolas" w:hAnsi="Consolas"/>
          <w:sz w:val="20"/>
        </w:rPr>
        <w:t xml:space="preserve"> = await </w:t>
      </w:r>
      <w:proofErr w:type="spellStart"/>
      <w:proofErr w:type="gramStart"/>
      <w:r>
        <w:rPr>
          <w:rFonts w:ascii="Consolas" w:hAnsi="Consolas"/>
          <w:sz w:val="20"/>
        </w:rPr>
        <w:t>bcrypt.hash</w:t>
      </w:r>
      <w:proofErr w:type="spellEnd"/>
      <w:proofErr w:type="gramEnd"/>
      <w:r>
        <w:rPr>
          <w:rFonts w:ascii="Consolas" w:hAnsi="Consolas"/>
          <w:sz w:val="20"/>
        </w:rPr>
        <w:t>(</w:t>
      </w:r>
      <w:proofErr w:type="spellStart"/>
      <w:r>
        <w:rPr>
          <w:rFonts w:ascii="Consolas" w:hAnsi="Consolas"/>
          <w:sz w:val="20"/>
        </w:rPr>
        <w:t>plainTextPassword</w:t>
      </w:r>
      <w:proofErr w:type="spellEnd"/>
      <w:r>
        <w:rPr>
          <w:rFonts w:ascii="Consolas" w:hAnsi="Consolas"/>
          <w:sz w:val="20"/>
        </w:rPr>
        <w:t>, salt);</w:t>
      </w:r>
      <w:r>
        <w:rPr>
          <w:rFonts w:ascii="Consolas" w:hAnsi="Consolas"/>
          <w:sz w:val="20"/>
        </w:rPr>
        <w:br/>
        <w:t xml:space="preserve">  const user = new </w:t>
      </w:r>
      <w:proofErr w:type="gramStart"/>
      <w:r>
        <w:rPr>
          <w:rFonts w:ascii="Consolas" w:hAnsi="Consolas"/>
          <w:sz w:val="20"/>
        </w:rPr>
        <w:t>User({ username</w:t>
      </w:r>
      <w:proofErr w:type="gramEnd"/>
      <w:r>
        <w:rPr>
          <w:rFonts w:ascii="Consolas" w:hAnsi="Consolas"/>
          <w:sz w:val="20"/>
        </w:rPr>
        <w:t xml:space="preserve">, password: </w:t>
      </w:r>
      <w:proofErr w:type="spellStart"/>
      <w:r>
        <w:rPr>
          <w:rFonts w:ascii="Consolas" w:hAnsi="Consolas"/>
          <w:sz w:val="20"/>
        </w:rPr>
        <w:t>hashedPassword</w:t>
      </w:r>
      <w:proofErr w:type="spellEnd"/>
      <w:r>
        <w:rPr>
          <w:rFonts w:ascii="Consolas" w:hAnsi="Consolas"/>
          <w:sz w:val="20"/>
        </w:rPr>
        <w:t>, role });</w:t>
      </w:r>
      <w:r>
        <w:rPr>
          <w:rFonts w:ascii="Consolas" w:hAnsi="Consolas"/>
          <w:sz w:val="20"/>
        </w:rPr>
        <w:br/>
        <w:t xml:space="preserve">  return await </w:t>
      </w:r>
      <w:proofErr w:type="spellStart"/>
      <w:proofErr w:type="gramStart"/>
      <w:r>
        <w:rPr>
          <w:rFonts w:ascii="Consolas" w:hAnsi="Consolas"/>
          <w:sz w:val="20"/>
        </w:rPr>
        <w:t>user.save</w:t>
      </w:r>
      <w:proofErr w:type="spellEnd"/>
      <w:proofErr w:type="gramEnd"/>
      <w:r>
        <w:rPr>
          <w:rFonts w:ascii="Consolas" w:hAnsi="Consolas"/>
          <w:sz w:val="20"/>
        </w:rPr>
        <w:t>();</w:t>
      </w:r>
      <w:r>
        <w:rPr>
          <w:rFonts w:ascii="Consolas" w:hAnsi="Consolas"/>
          <w:sz w:val="20"/>
        </w:rPr>
        <w:br/>
        <w:t>};</w:t>
      </w:r>
    </w:p>
    <w:p w14:paraId="316D541E" w14:textId="77777777" w:rsidR="00017D4D" w:rsidRDefault="00017D4D"/>
    <w:p w14:paraId="4A40CB0E" w14:textId="77777777" w:rsidR="00017D4D" w:rsidRDefault="00000000">
      <w:pPr>
        <w:spacing w:before="280"/>
      </w:pPr>
      <w:r>
        <w:rPr>
          <w:b/>
          <w:sz w:val="28"/>
        </w:rPr>
        <w:t>7. Login and JWT Generation</w:t>
      </w:r>
    </w:p>
    <w:p w14:paraId="3A501806" w14:textId="77777777" w:rsidR="00DF6B3C" w:rsidRDefault="00DF6B3C">
      <w:pPr>
        <w:spacing w:before="40" w:after="40" w:line="276" w:lineRule="auto"/>
      </w:pPr>
      <w:r>
        <w:rPr>
          <w:rFonts w:ascii="Consolas" w:hAnsi="Consolas"/>
          <w:sz w:val="20"/>
        </w:rPr>
        <w:t>// backend/</w:t>
      </w:r>
      <w:proofErr w:type="spellStart"/>
      <w:r>
        <w:rPr>
          <w:rFonts w:ascii="Consolas" w:hAnsi="Consolas"/>
          <w:sz w:val="20"/>
        </w:rPr>
        <w:t>src</w:t>
      </w:r>
      <w:proofErr w:type="spellEnd"/>
      <w:r>
        <w:rPr>
          <w:rFonts w:ascii="Consolas" w:hAnsi="Consolas"/>
          <w:sz w:val="20"/>
        </w:rPr>
        <w:t>/modules/auth/</w:t>
      </w:r>
      <w:proofErr w:type="spellStart"/>
      <w:r>
        <w:rPr>
          <w:rFonts w:ascii="Consolas" w:hAnsi="Consolas"/>
          <w:sz w:val="20"/>
        </w:rPr>
        <w:t>service.ts</w:t>
      </w:r>
      <w:proofErr w:type="spellEnd"/>
      <w:r>
        <w:rPr>
          <w:rFonts w:ascii="Consolas" w:hAnsi="Consolas"/>
          <w:sz w:val="20"/>
        </w:rPr>
        <w:br/>
        <w:t xml:space="preserve">import </w:t>
      </w:r>
      <w:proofErr w:type="spellStart"/>
      <w:r>
        <w:rPr>
          <w:rFonts w:ascii="Consolas" w:hAnsi="Consolas"/>
          <w:sz w:val="20"/>
        </w:rPr>
        <w:t>bcrypt</w:t>
      </w:r>
      <w:proofErr w:type="spellEnd"/>
      <w:r>
        <w:rPr>
          <w:rFonts w:ascii="Consolas" w:hAnsi="Consolas"/>
          <w:sz w:val="20"/>
        </w:rPr>
        <w:t xml:space="preserve"> from 'bcryptjs';</w:t>
      </w:r>
      <w:r>
        <w:rPr>
          <w:rFonts w:ascii="Consolas" w:hAnsi="Consolas"/>
          <w:sz w:val="20"/>
        </w:rPr>
        <w:br/>
        <w:t>import { getUserByUsername } from './repository';</w:t>
      </w:r>
      <w:r>
        <w:rPr>
          <w:rFonts w:ascii="Consolas" w:hAnsi="Consolas"/>
          <w:sz w:val="20"/>
        </w:rPr>
        <w:br/>
        <w:t>import { generateToken } from '../../infrastructure/auth';</w:t>
      </w:r>
      <w:r>
        <w:rPr>
          <w:rFonts w:ascii="Consolas" w:hAnsi="Consolas"/>
          <w:sz w:val="20"/>
        </w:rPr>
        <w:br/>
      </w:r>
      <w:r>
        <w:rPr>
          <w:rFonts w:ascii="Consolas" w:hAnsi="Consolas"/>
          <w:sz w:val="20"/>
        </w:rPr>
        <w:br/>
        <w:t>export const login = async (username: string, password: string) =&gt; {</w:t>
      </w:r>
      <w:r>
        <w:rPr>
          <w:rFonts w:ascii="Consolas" w:hAnsi="Consolas"/>
          <w:sz w:val="20"/>
        </w:rPr>
        <w:br/>
        <w:t xml:space="preserve">  const user = await getUserByUsername(username);</w:t>
      </w:r>
      <w:r>
        <w:rPr>
          <w:rFonts w:ascii="Consolas" w:hAnsi="Consolas"/>
          <w:sz w:val="20"/>
        </w:rPr>
        <w:br/>
        <w:t xml:space="preserve">  if (!user) return null;</w:t>
      </w:r>
      <w:r>
        <w:rPr>
          <w:rFonts w:ascii="Consolas" w:hAnsi="Consolas"/>
          <w:sz w:val="20"/>
        </w:rPr>
        <w:br/>
      </w:r>
      <w:r>
        <w:rPr>
          <w:rFonts w:ascii="Consolas" w:hAnsi="Consolas"/>
          <w:sz w:val="20"/>
        </w:rPr>
        <w:br/>
        <w:t xml:space="preserve">  const isMatch = await bcrypt.compare(password, user.password);</w:t>
      </w:r>
      <w:r>
        <w:rPr>
          <w:rFonts w:ascii="Consolas" w:hAnsi="Consolas"/>
          <w:sz w:val="20"/>
        </w:rPr>
        <w:br/>
        <w:t xml:space="preserve">  if (!</w:t>
      </w:r>
      <w:proofErr w:type="spellStart"/>
      <w:r>
        <w:rPr>
          <w:rFonts w:ascii="Consolas" w:hAnsi="Consolas"/>
          <w:sz w:val="20"/>
        </w:rPr>
        <w:t>isMatch</w:t>
      </w:r>
      <w:proofErr w:type="spellEnd"/>
      <w:r>
        <w:rPr>
          <w:rFonts w:ascii="Consolas" w:hAnsi="Consolas"/>
          <w:sz w:val="20"/>
        </w:rPr>
        <w:t>) return null;</w:t>
      </w:r>
      <w:r>
        <w:rPr>
          <w:rFonts w:ascii="Consolas" w:hAnsi="Consolas"/>
          <w:sz w:val="20"/>
        </w:rPr>
        <w:br/>
      </w:r>
      <w:r>
        <w:rPr>
          <w:rFonts w:ascii="Consolas" w:hAnsi="Consolas"/>
          <w:sz w:val="20"/>
        </w:rPr>
        <w:br/>
        <w:t xml:space="preserve">  return </w:t>
      </w:r>
      <w:proofErr w:type="spellStart"/>
      <w:r>
        <w:rPr>
          <w:rFonts w:ascii="Consolas" w:hAnsi="Consolas"/>
          <w:sz w:val="20"/>
        </w:rPr>
        <w:t>generateToken</w:t>
      </w:r>
      <w:proofErr w:type="spellEnd"/>
      <w:r>
        <w:rPr>
          <w:rFonts w:ascii="Consolas" w:hAnsi="Consolas"/>
          <w:sz w:val="20"/>
        </w:rPr>
        <w:t>({</w:t>
      </w:r>
      <w:r>
        <w:rPr>
          <w:rFonts w:ascii="Consolas" w:hAnsi="Consolas"/>
          <w:sz w:val="20"/>
        </w:rPr>
        <w:br/>
        <w:t xml:space="preserve">    id: user.id,</w:t>
      </w:r>
      <w:r>
        <w:rPr>
          <w:rFonts w:ascii="Consolas" w:hAnsi="Consolas"/>
          <w:sz w:val="20"/>
        </w:rPr>
        <w:br/>
        <w:t xml:space="preserve">    username: </w:t>
      </w:r>
      <w:proofErr w:type="spellStart"/>
      <w:r>
        <w:rPr>
          <w:rFonts w:ascii="Consolas" w:hAnsi="Consolas"/>
          <w:sz w:val="20"/>
        </w:rPr>
        <w:t>user.username</w:t>
      </w:r>
      <w:proofErr w:type="spellEnd"/>
      <w:r>
        <w:rPr>
          <w:rFonts w:ascii="Consolas" w:hAnsi="Consolas"/>
          <w:sz w:val="20"/>
        </w:rPr>
        <w:t>,</w:t>
      </w:r>
      <w:r>
        <w:rPr>
          <w:rFonts w:ascii="Consolas" w:hAnsi="Consolas"/>
          <w:sz w:val="20"/>
        </w:rPr>
        <w:br/>
        <w:t xml:space="preserve">    role: </w:t>
      </w:r>
      <w:proofErr w:type="spellStart"/>
      <w:r>
        <w:rPr>
          <w:rFonts w:ascii="Consolas" w:hAnsi="Consolas"/>
          <w:sz w:val="20"/>
        </w:rPr>
        <w:t>user.role</w:t>
      </w:r>
      <w:proofErr w:type="spellEnd"/>
      <w:r>
        <w:rPr>
          <w:rFonts w:ascii="Consolas" w:hAnsi="Consolas"/>
          <w:sz w:val="20"/>
        </w:rPr>
        <w:t>,</w:t>
      </w:r>
      <w:r>
        <w:rPr>
          <w:rFonts w:ascii="Consolas" w:hAnsi="Consolas"/>
          <w:sz w:val="20"/>
        </w:rPr>
        <w:br/>
        <w:t xml:space="preserve">  });</w:t>
      </w:r>
      <w:r>
        <w:rPr>
          <w:rFonts w:ascii="Consolas" w:hAnsi="Consolas"/>
          <w:sz w:val="20"/>
        </w:rPr>
        <w:br/>
        <w:t>};</w:t>
      </w:r>
    </w:p>
    <w:p w14:paraId="37524371" w14:textId="77777777" w:rsidR="00017D4D" w:rsidRDefault="00017D4D"/>
    <w:p w14:paraId="69F204EA" w14:textId="77777777" w:rsidR="00017D4D" w:rsidRDefault="00000000">
      <w:pPr>
        <w:spacing w:before="280"/>
      </w:pPr>
      <w:r>
        <w:rPr>
          <w:b/>
          <w:sz w:val="28"/>
        </w:rPr>
        <w:t>8. Authentication Middleware</w:t>
      </w:r>
    </w:p>
    <w:p w14:paraId="7C5508A2" w14:textId="77777777" w:rsidR="00DF6B3C" w:rsidRDefault="00DF6B3C">
      <w:pPr>
        <w:spacing w:before="40" w:after="40" w:line="276" w:lineRule="auto"/>
      </w:pPr>
      <w:r>
        <w:rPr>
          <w:rFonts w:ascii="Consolas" w:hAnsi="Consolas"/>
          <w:sz w:val="20"/>
        </w:rPr>
        <w:t>// backend/</w:t>
      </w:r>
      <w:proofErr w:type="spellStart"/>
      <w:r>
        <w:rPr>
          <w:rFonts w:ascii="Consolas" w:hAnsi="Consolas"/>
          <w:sz w:val="20"/>
        </w:rPr>
        <w:t>src</w:t>
      </w:r>
      <w:proofErr w:type="spellEnd"/>
      <w:r>
        <w:rPr>
          <w:rFonts w:ascii="Consolas" w:hAnsi="Consolas"/>
          <w:sz w:val="20"/>
        </w:rPr>
        <w:t>/infrastructure/</w:t>
      </w:r>
      <w:proofErr w:type="spellStart"/>
      <w:r>
        <w:rPr>
          <w:rFonts w:ascii="Consolas" w:hAnsi="Consolas"/>
          <w:sz w:val="20"/>
        </w:rPr>
        <w:t>auth.ts</w:t>
      </w:r>
      <w:proofErr w:type="spellEnd"/>
      <w:r>
        <w:rPr>
          <w:rFonts w:ascii="Consolas" w:hAnsi="Consolas"/>
          <w:sz w:val="20"/>
        </w:rPr>
        <w:t xml:space="preserve"> - Cryptographic JWT &amp; RBAC</w:t>
      </w:r>
      <w:r>
        <w:rPr>
          <w:rFonts w:ascii="Consolas" w:hAnsi="Consolas"/>
          <w:sz w:val="20"/>
        </w:rPr>
        <w:br/>
        <w:t>export const authenticateJWT = (req: Request, res: Response, next: NextFunction) =&gt; {</w:t>
      </w:r>
      <w:r>
        <w:rPr>
          <w:rFonts w:ascii="Consolas" w:hAnsi="Consolas"/>
          <w:sz w:val="20"/>
        </w:rPr>
        <w:br/>
        <w:t xml:space="preserve">  const authHeader = req.headers.authorization;</w:t>
      </w:r>
      <w:r>
        <w:rPr>
          <w:rFonts w:ascii="Consolas" w:hAnsi="Consolas"/>
          <w:sz w:val="20"/>
        </w:rPr>
        <w:br/>
        <w:t xml:space="preserve">  if (authHeader &amp;&amp; authHeader.startsWith('Bearer ')) {</w:t>
      </w:r>
      <w:r>
        <w:rPr>
          <w:rFonts w:ascii="Consolas" w:hAnsi="Consolas"/>
          <w:sz w:val="20"/>
        </w:rPr>
        <w:br/>
        <w:t xml:space="preserve">    const token = authHeader.split(' ')[1];</w:t>
      </w:r>
      <w:r>
        <w:rPr>
          <w:rFonts w:ascii="Consolas" w:hAnsi="Consolas"/>
          <w:sz w:val="20"/>
        </w:rPr>
        <w:br/>
        <w:t xml:space="preserve">    jwt.verify(token, JWT_SECRET, (err, user) =&gt; {</w:t>
      </w:r>
      <w:r>
        <w:rPr>
          <w:rFonts w:ascii="Consolas" w:hAnsi="Consolas"/>
          <w:sz w:val="20"/>
        </w:rPr>
        <w:br/>
        <w:t xml:space="preserve">      if (err) return res.status(403).json({ error: 'Forbidden' });</w:t>
      </w:r>
      <w:r>
        <w:rPr>
          <w:rFonts w:ascii="Consolas" w:hAnsi="Consolas"/>
          <w:sz w:val="20"/>
        </w:rPr>
        <w:br/>
        <w:t xml:space="preserve">      req.user = user as AuthUser;</w:t>
      </w:r>
      <w:r>
        <w:rPr>
          <w:rFonts w:ascii="Consolas" w:hAnsi="Consolas"/>
          <w:sz w:val="20"/>
        </w:rPr>
        <w:br/>
        <w:t xml:space="preserve">      next();</w:t>
      </w:r>
      <w:r>
        <w:rPr>
          <w:rFonts w:ascii="Consolas" w:hAnsi="Consolas"/>
          <w:sz w:val="20"/>
        </w:rPr>
        <w:br/>
        <w:t xml:space="preserve">    });</w:t>
      </w:r>
      <w:r>
        <w:rPr>
          <w:rFonts w:ascii="Consolas" w:hAnsi="Consolas"/>
          <w:sz w:val="20"/>
        </w:rPr>
        <w:br/>
        <w:t xml:space="preserve">  } else {</w:t>
      </w:r>
      <w:r>
        <w:rPr>
          <w:rFonts w:ascii="Consolas" w:hAnsi="Consolas"/>
          <w:sz w:val="20"/>
        </w:rPr>
        <w:br/>
      </w:r>
      <w:r>
        <w:rPr>
          <w:rFonts w:ascii="Consolas" w:hAnsi="Consolas"/>
          <w:sz w:val="20"/>
        </w:rPr>
        <w:lastRenderedPageBreak/>
        <w:t xml:space="preserve">    res.status(401).json({ error: 'Unauthorized' });</w:t>
      </w:r>
      <w:r>
        <w:rPr>
          <w:rFonts w:ascii="Consolas" w:hAnsi="Consolas"/>
          <w:sz w:val="20"/>
        </w:rPr>
        <w:br/>
        <w:t xml:space="preserve">  }</w:t>
      </w:r>
      <w:r>
        <w:rPr>
          <w:rFonts w:ascii="Consolas" w:hAnsi="Consolas"/>
          <w:sz w:val="20"/>
        </w:rPr>
        <w:br/>
        <w:t>};</w:t>
      </w:r>
      <w:r>
        <w:rPr>
          <w:rFonts w:ascii="Consolas" w:hAnsi="Consolas"/>
          <w:sz w:val="20"/>
        </w:rPr>
        <w:br/>
      </w:r>
      <w:r>
        <w:rPr>
          <w:rFonts w:ascii="Consolas" w:hAnsi="Consolas"/>
          <w:sz w:val="20"/>
        </w:rPr>
        <w:br/>
        <w:t>export const authorizeRole = (roles: string[]) =&gt; {</w:t>
      </w:r>
      <w:r>
        <w:rPr>
          <w:rFonts w:ascii="Consolas" w:hAnsi="Consolas"/>
          <w:sz w:val="20"/>
        </w:rPr>
        <w:br/>
        <w:t xml:space="preserve">  return (req: Request, res: Response, next: NextFunction) =&gt; {</w:t>
      </w:r>
      <w:r>
        <w:rPr>
          <w:rFonts w:ascii="Consolas" w:hAnsi="Consolas"/>
          <w:sz w:val="20"/>
        </w:rPr>
        <w:br/>
        <w:t xml:space="preserve">    if (!req.user || !</w:t>
      </w:r>
      <w:proofErr w:type="spellStart"/>
      <w:r>
        <w:rPr>
          <w:rFonts w:ascii="Consolas" w:hAnsi="Consolas"/>
          <w:sz w:val="20"/>
        </w:rPr>
        <w:t>roles.includes</w:t>
      </w:r>
      <w:proofErr w:type="spellEnd"/>
      <w:r>
        <w:rPr>
          <w:rFonts w:ascii="Consolas" w:hAnsi="Consolas"/>
          <w:sz w:val="20"/>
        </w:rPr>
        <w:t>(</w:t>
      </w:r>
      <w:proofErr w:type="spellStart"/>
      <w:r>
        <w:rPr>
          <w:rFonts w:ascii="Consolas" w:hAnsi="Consolas"/>
          <w:sz w:val="20"/>
        </w:rPr>
        <w:t>req.user.role</w:t>
      </w:r>
      <w:proofErr w:type="spellEnd"/>
      <w:r>
        <w:rPr>
          <w:rFonts w:ascii="Consolas" w:hAnsi="Consolas"/>
          <w:sz w:val="20"/>
        </w:rPr>
        <w:t>)) {</w:t>
      </w:r>
      <w:r>
        <w:rPr>
          <w:rFonts w:ascii="Consolas" w:hAnsi="Consolas"/>
          <w:sz w:val="20"/>
        </w:rPr>
        <w:br/>
        <w:t xml:space="preserve">      return </w:t>
      </w:r>
      <w:proofErr w:type="spellStart"/>
      <w:r>
        <w:rPr>
          <w:rFonts w:ascii="Consolas" w:hAnsi="Consolas"/>
          <w:sz w:val="20"/>
        </w:rPr>
        <w:t>res.status</w:t>
      </w:r>
      <w:proofErr w:type="spellEnd"/>
      <w:r>
        <w:rPr>
          <w:rFonts w:ascii="Consolas" w:hAnsi="Consolas"/>
          <w:sz w:val="20"/>
        </w:rPr>
        <w:t>(403).</w:t>
      </w:r>
      <w:proofErr w:type="spellStart"/>
      <w:r>
        <w:rPr>
          <w:rFonts w:ascii="Consolas" w:hAnsi="Consolas"/>
          <w:sz w:val="20"/>
        </w:rPr>
        <w:t>json</w:t>
      </w:r>
      <w:proofErr w:type="spellEnd"/>
      <w:r>
        <w:rPr>
          <w:rFonts w:ascii="Consolas" w:hAnsi="Consolas"/>
          <w:sz w:val="20"/>
        </w:rPr>
        <w:t>({ error: 'Forbidden' });</w:t>
      </w:r>
      <w:r>
        <w:rPr>
          <w:rFonts w:ascii="Consolas" w:hAnsi="Consolas"/>
          <w:sz w:val="20"/>
        </w:rPr>
        <w:br/>
        <w:t xml:space="preserve">    }</w:t>
      </w:r>
      <w:r>
        <w:rPr>
          <w:rFonts w:ascii="Consolas" w:hAnsi="Consolas"/>
          <w:sz w:val="20"/>
        </w:rPr>
        <w:br/>
        <w:t xml:space="preserve">    next();</w:t>
      </w:r>
      <w:r>
        <w:rPr>
          <w:rFonts w:ascii="Consolas" w:hAnsi="Consolas"/>
          <w:sz w:val="20"/>
        </w:rPr>
        <w:br/>
        <w:t xml:space="preserve">  };</w:t>
      </w:r>
      <w:r>
        <w:rPr>
          <w:rFonts w:ascii="Consolas" w:hAnsi="Consolas"/>
          <w:sz w:val="20"/>
        </w:rPr>
        <w:br/>
        <w:t>};</w:t>
      </w:r>
    </w:p>
    <w:p w14:paraId="666D320E" w14:textId="77777777" w:rsidR="00017D4D" w:rsidRDefault="00017D4D"/>
    <w:p w14:paraId="06263701" w14:textId="77777777" w:rsidR="00017D4D" w:rsidRDefault="00000000">
      <w:pPr>
        <w:spacing w:before="280"/>
      </w:pPr>
      <w:r>
        <w:rPr>
          <w:b/>
          <w:sz w:val="28"/>
        </w:rPr>
        <w:t>9. Create API (Order Creation)</w:t>
      </w:r>
    </w:p>
    <w:p w14:paraId="06295B38" w14:textId="77777777" w:rsidR="00DF6B3C" w:rsidRDefault="00DF6B3C">
      <w:pPr>
        <w:spacing w:before="40" w:after="40" w:line="276" w:lineRule="auto"/>
      </w:pPr>
      <w:r>
        <w:rPr>
          <w:rFonts w:ascii="Consolas" w:hAnsi="Consolas"/>
          <w:sz w:val="20"/>
        </w:rPr>
        <w:t>// backend/</w:t>
      </w:r>
      <w:proofErr w:type="spellStart"/>
      <w:r>
        <w:rPr>
          <w:rFonts w:ascii="Consolas" w:hAnsi="Consolas"/>
          <w:sz w:val="20"/>
        </w:rPr>
        <w:t>src</w:t>
      </w:r>
      <w:proofErr w:type="spellEnd"/>
      <w:r>
        <w:rPr>
          <w:rFonts w:ascii="Consolas" w:hAnsi="Consolas"/>
          <w:sz w:val="20"/>
        </w:rPr>
        <w:t>/modules/order/</w:t>
      </w:r>
      <w:proofErr w:type="spellStart"/>
      <w:r>
        <w:rPr>
          <w:rFonts w:ascii="Consolas" w:hAnsi="Consolas"/>
          <w:sz w:val="20"/>
        </w:rPr>
        <w:t>routes.ts</w:t>
      </w:r>
      <w:proofErr w:type="spellEnd"/>
      <w:r>
        <w:rPr>
          <w:rFonts w:ascii="Consolas" w:hAnsi="Consolas"/>
          <w:sz w:val="20"/>
        </w:rPr>
        <w:t xml:space="preserve"> - Order Creation API</w:t>
      </w:r>
      <w:r>
        <w:rPr>
          <w:rFonts w:ascii="Consolas" w:hAnsi="Consolas"/>
          <w:sz w:val="20"/>
        </w:rPr>
        <w:br/>
        <w:t>router.post('/orders', authorizeRole(['server', 'manager', 'admin']), async (req: Request, res: Response): Promise&lt;void&gt; =&gt; {</w:t>
      </w:r>
      <w:r>
        <w:rPr>
          <w:rFonts w:ascii="Consolas" w:hAnsi="Consolas"/>
          <w:sz w:val="20"/>
        </w:rPr>
        <w:br/>
        <w:t xml:space="preserve">  try {</w:t>
      </w:r>
      <w:r>
        <w:rPr>
          <w:rFonts w:ascii="Consolas" w:hAnsi="Consolas"/>
          <w:sz w:val="20"/>
        </w:rPr>
        <w:br/>
        <w:t xml:space="preserve">    const { tableId, comboId, quantity, notes } = req.body;</w:t>
      </w:r>
      <w:r>
        <w:rPr>
          <w:rFonts w:ascii="Consolas" w:hAnsi="Consolas"/>
          <w:sz w:val="20"/>
        </w:rPr>
        <w:br/>
        <w:t xml:space="preserve">    if (!tableId || !comboId || !quantity) {</w:t>
      </w:r>
      <w:r>
        <w:rPr>
          <w:rFonts w:ascii="Consolas" w:hAnsi="Consolas"/>
          <w:sz w:val="20"/>
        </w:rPr>
        <w:br/>
        <w:t xml:space="preserve">      </w:t>
      </w:r>
      <w:proofErr w:type="spellStart"/>
      <w:r>
        <w:rPr>
          <w:rFonts w:ascii="Consolas" w:hAnsi="Consolas"/>
          <w:sz w:val="20"/>
        </w:rPr>
        <w:t>res.status</w:t>
      </w:r>
      <w:proofErr w:type="spellEnd"/>
      <w:r>
        <w:rPr>
          <w:rFonts w:ascii="Consolas" w:hAnsi="Consolas"/>
          <w:sz w:val="20"/>
        </w:rPr>
        <w:t>(400).</w:t>
      </w:r>
      <w:proofErr w:type="spellStart"/>
      <w:r>
        <w:rPr>
          <w:rFonts w:ascii="Consolas" w:hAnsi="Consolas"/>
          <w:sz w:val="20"/>
        </w:rPr>
        <w:t>json</w:t>
      </w:r>
      <w:proofErr w:type="spellEnd"/>
      <w:r>
        <w:rPr>
          <w:rFonts w:ascii="Consolas" w:hAnsi="Consolas"/>
          <w:sz w:val="20"/>
        </w:rPr>
        <w:t>({ error: '</w:t>
      </w:r>
      <w:proofErr w:type="spellStart"/>
      <w:r>
        <w:rPr>
          <w:rFonts w:ascii="Consolas" w:hAnsi="Consolas"/>
          <w:sz w:val="20"/>
        </w:rPr>
        <w:t>tableId</w:t>
      </w:r>
      <w:proofErr w:type="spellEnd"/>
      <w:r>
        <w:rPr>
          <w:rFonts w:ascii="Consolas" w:hAnsi="Consolas"/>
          <w:sz w:val="20"/>
        </w:rPr>
        <w:t xml:space="preserve">, </w:t>
      </w:r>
      <w:proofErr w:type="spellStart"/>
      <w:r>
        <w:rPr>
          <w:rFonts w:ascii="Consolas" w:hAnsi="Consolas"/>
          <w:sz w:val="20"/>
        </w:rPr>
        <w:t>comboId</w:t>
      </w:r>
      <w:proofErr w:type="spellEnd"/>
      <w:r>
        <w:rPr>
          <w:rFonts w:ascii="Consolas" w:hAnsi="Consolas"/>
          <w:sz w:val="20"/>
        </w:rPr>
        <w:t>, and quantity are required' });</w:t>
      </w:r>
      <w:r>
        <w:rPr>
          <w:rFonts w:ascii="Consolas" w:hAnsi="Consolas"/>
          <w:sz w:val="20"/>
        </w:rPr>
        <w:br/>
        <w:t xml:space="preserve">      return;</w:t>
      </w:r>
      <w:r>
        <w:rPr>
          <w:rFonts w:ascii="Consolas" w:hAnsi="Consolas"/>
          <w:sz w:val="20"/>
        </w:rPr>
        <w:br/>
        <w:t xml:space="preserve">    }</w:t>
      </w:r>
      <w:r>
        <w:rPr>
          <w:rFonts w:ascii="Consolas" w:hAnsi="Consolas"/>
          <w:sz w:val="20"/>
        </w:rPr>
        <w:br/>
        <w:t xml:space="preserve">    const order = await </w:t>
      </w:r>
      <w:proofErr w:type="spellStart"/>
      <w:r>
        <w:rPr>
          <w:rFonts w:ascii="Consolas" w:hAnsi="Consolas"/>
          <w:sz w:val="20"/>
        </w:rPr>
        <w:t>placeOrder</w:t>
      </w:r>
      <w:proofErr w:type="spellEnd"/>
      <w:r>
        <w:rPr>
          <w:rFonts w:ascii="Consolas" w:hAnsi="Consolas"/>
          <w:sz w:val="20"/>
        </w:rPr>
        <w:t>(</w:t>
      </w:r>
      <w:proofErr w:type="spellStart"/>
      <w:r>
        <w:rPr>
          <w:rFonts w:ascii="Consolas" w:hAnsi="Consolas"/>
          <w:sz w:val="20"/>
        </w:rPr>
        <w:t>tableId</w:t>
      </w:r>
      <w:proofErr w:type="spellEnd"/>
      <w:r>
        <w:rPr>
          <w:rFonts w:ascii="Consolas" w:hAnsi="Consolas"/>
          <w:sz w:val="20"/>
        </w:rPr>
        <w:t xml:space="preserve">, </w:t>
      </w:r>
      <w:proofErr w:type="spellStart"/>
      <w:r>
        <w:rPr>
          <w:rFonts w:ascii="Consolas" w:hAnsi="Consolas"/>
          <w:sz w:val="20"/>
        </w:rPr>
        <w:t>comboId</w:t>
      </w:r>
      <w:proofErr w:type="spellEnd"/>
      <w:r>
        <w:rPr>
          <w:rFonts w:ascii="Consolas" w:hAnsi="Consolas"/>
          <w:sz w:val="20"/>
        </w:rPr>
        <w:t>, quantity, notes);</w:t>
      </w:r>
      <w:r>
        <w:rPr>
          <w:rFonts w:ascii="Consolas" w:hAnsi="Consolas"/>
          <w:sz w:val="20"/>
        </w:rPr>
        <w:br/>
        <w:t xml:space="preserve">    </w:t>
      </w:r>
      <w:proofErr w:type="spellStart"/>
      <w:r>
        <w:rPr>
          <w:rFonts w:ascii="Consolas" w:hAnsi="Consolas"/>
          <w:sz w:val="20"/>
        </w:rPr>
        <w:t>res.status</w:t>
      </w:r>
      <w:proofErr w:type="spellEnd"/>
      <w:r>
        <w:rPr>
          <w:rFonts w:ascii="Consolas" w:hAnsi="Consolas"/>
          <w:sz w:val="20"/>
        </w:rPr>
        <w:t>(201).</w:t>
      </w:r>
      <w:proofErr w:type="spellStart"/>
      <w:r>
        <w:rPr>
          <w:rFonts w:ascii="Consolas" w:hAnsi="Consolas"/>
          <w:sz w:val="20"/>
        </w:rPr>
        <w:t>json</w:t>
      </w:r>
      <w:proofErr w:type="spellEnd"/>
      <w:r>
        <w:rPr>
          <w:rFonts w:ascii="Consolas" w:hAnsi="Consolas"/>
          <w:sz w:val="20"/>
        </w:rPr>
        <w:t>(order);</w:t>
      </w:r>
      <w:r>
        <w:rPr>
          <w:rFonts w:ascii="Consolas" w:hAnsi="Consolas"/>
          <w:sz w:val="20"/>
        </w:rPr>
        <w:br/>
        <w:t xml:space="preserve">  } catch (error) {</w:t>
      </w:r>
      <w:r>
        <w:rPr>
          <w:rFonts w:ascii="Consolas" w:hAnsi="Consolas"/>
          <w:sz w:val="20"/>
        </w:rPr>
        <w:br/>
        <w:t xml:space="preserve">    </w:t>
      </w:r>
      <w:proofErr w:type="spellStart"/>
      <w:r>
        <w:rPr>
          <w:rFonts w:ascii="Consolas" w:hAnsi="Consolas"/>
          <w:sz w:val="20"/>
        </w:rPr>
        <w:t>res.status</w:t>
      </w:r>
      <w:proofErr w:type="spellEnd"/>
      <w:r>
        <w:rPr>
          <w:rFonts w:ascii="Consolas" w:hAnsi="Consolas"/>
          <w:sz w:val="20"/>
        </w:rPr>
        <w:t>(500).</w:t>
      </w:r>
      <w:proofErr w:type="spellStart"/>
      <w:r>
        <w:rPr>
          <w:rFonts w:ascii="Consolas" w:hAnsi="Consolas"/>
          <w:sz w:val="20"/>
        </w:rPr>
        <w:t>json</w:t>
      </w:r>
      <w:proofErr w:type="spellEnd"/>
      <w:r>
        <w:rPr>
          <w:rFonts w:ascii="Consolas" w:hAnsi="Consolas"/>
          <w:sz w:val="20"/>
        </w:rPr>
        <w:t>({ error: 'Server error' });</w:t>
      </w:r>
      <w:r>
        <w:rPr>
          <w:rFonts w:ascii="Consolas" w:hAnsi="Consolas"/>
          <w:sz w:val="20"/>
        </w:rPr>
        <w:br/>
        <w:t xml:space="preserve">  }</w:t>
      </w:r>
      <w:r>
        <w:rPr>
          <w:rFonts w:ascii="Consolas" w:hAnsi="Consolas"/>
          <w:sz w:val="20"/>
        </w:rPr>
        <w:br/>
        <w:t>});</w:t>
      </w:r>
    </w:p>
    <w:p w14:paraId="2A98FACC" w14:textId="77777777" w:rsidR="00017D4D" w:rsidRDefault="00017D4D"/>
    <w:p w14:paraId="49DA2299" w14:textId="77777777" w:rsidR="00017D4D" w:rsidRDefault="00000000">
      <w:pPr>
        <w:spacing w:before="280"/>
      </w:pPr>
      <w:r>
        <w:rPr>
          <w:b/>
          <w:sz w:val="28"/>
        </w:rPr>
        <w:t>10. Read API (Menu Catalog &amp; Table Status)</w:t>
      </w:r>
    </w:p>
    <w:p w14:paraId="4D211F2D" w14:textId="77777777" w:rsidR="00DF6B3C" w:rsidRDefault="00DF6B3C">
      <w:pPr>
        <w:spacing w:before="40" w:after="40" w:line="276" w:lineRule="auto"/>
      </w:pPr>
      <w:r>
        <w:rPr>
          <w:rFonts w:ascii="Consolas" w:hAnsi="Consolas"/>
          <w:sz w:val="20"/>
        </w:rPr>
        <w:t>// backend/</w:t>
      </w:r>
      <w:proofErr w:type="spellStart"/>
      <w:r>
        <w:rPr>
          <w:rFonts w:ascii="Consolas" w:hAnsi="Consolas"/>
          <w:sz w:val="20"/>
        </w:rPr>
        <w:t>src</w:t>
      </w:r>
      <w:proofErr w:type="spellEnd"/>
      <w:r>
        <w:rPr>
          <w:rFonts w:ascii="Consolas" w:hAnsi="Consolas"/>
          <w:sz w:val="20"/>
        </w:rPr>
        <w:t>/modules/order/</w:t>
      </w:r>
      <w:proofErr w:type="spellStart"/>
      <w:r>
        <w:rPr>
          <w:rFonts w:ascii="Consolas" w:hAnsi="Consolas"/>
          <w:sz w:val="20"/>
        </w:rPr>
        <w:t>routes.ts</w:t>
      </w:r>
      <w:proofErr w:type="spellEnd"/>
      <w:r>
        <w:rPr>
          <w:rFonts w:ascii="Consolas" w:hAnsi="Consolas"/>
          <w:sz w:val="20"/>
        </w:rPr>
        <w:t xml:space="preserve"> - Menu API</w:t>
      </w:r>
      <w:r>
        <w:rPr>
          <w:rFonts w:ascii="Consolas" w:hAnsi="Consolas"/>
          <w:sz w:val="20"/>
        </w:rPr>
        <w:br/>
      </w:r>
      <w:proofErr w:type="spellStart"/>
      <w:r>
        <w:rPr>
          <w:rFonts w:ascii="Consolas" w:hAnsi="Consolas"/>
          <w:sz w:val="20"/>
        </w:rPr>
        <w:t>router.get</w:t>
      </w:r>
      <w:proofErr w:type="spellEnd"/>
      <w:r>
        <w:rPr>
          <w:rFonts w:ascii="Consolas" w:hAnsi="Consolas"/>
          <w:sz w:val="20"/>
        </w:rPr>
        <w:t>('/menu', async (req: Request, res: Response) =&gt; {</w:t>
      </w:r>
      <w:r>
        <w:rPr>
          <w:rFonts w:ascii="Consolas" w:hAnsi="Consolas"/>
          <w:sz w:val="20"/>
        </w:rPr>
        <w:br/>
        <w:t xml:space="preserve">  try {</w:t>
      </w:r>
      <w:r>
        <w:rPr>
          <w:rFonts w:ascii="Consolas" w:hAnsi="Consolas"/>
          <w:sz w:val="20"/>
        </w:rPr>
        <w:br/>
        <w:t xml:space="preserve">    const menu = await </w:t>
      </w:r>
      <w:proofErr w:type="spellStart"/>
      <w:r>
        <w:rPr>
          <w:rFonts w:ascii="Consolas" w:hAnsi="Consolas"/>
          <w:sz w:val="20"/>
        </w:rPr>
        <w:t>fetchMenu</w:t>
      </w:r>
      <w:proofErr w:type="spellEnd"/>
      <w:r>
        <w:rPr>
          <w:rFonts w:ascii="Consolas" w:hAnsi="Consolas"/>
          <w:sz w:val="20"/>
        </w:rPr>
        <w:t>();</w:t>
      </w:r>
      <w:r>
        <w:rPr>
          <w:rFonts w:ascii="Consolas" w:hAnsi="Consolas"/>
          <w:sz w:val="20"/>
        </w:rPr>
        <w:br/>
        <w:t xml:space="preserve">    </w:t>
      </w:r>
      <w:proofErr w:type="spellStart"/>
      <w:r>
        <w:rPr>
          <w:rFonts w:ascii="Consolas" w:hAnsi="Consolas"/>
          <w:sz w:val="20"/>
        </w:rPr>
        <w:t>res.json</w:t>
      </w:r>
      <w:proofErr w:type="spellEnd"/>
      <w:r>
        <w:rPr>
          <w:rFonts w:ascii="Consolas" w:hAnsi="Consolas"/>
          <w:sz w:val="20"/>
        </w:rPr>
        <w:t>(menu);</w:t>
      </w:r>
      <w:r>
        <w:rPr>
          <w:rFonts w:ascii="Consolas" w:hAnsi="Consolas"/>
          <w:sz w:val="20"/>
        </w:rPr>
        <w:br/>
        <w:t xml:space="preserve">  } catch (error) {</w:t>
      </w:r>
      <w:r>
        <w:rPr>
          <w:rFonts w:ascii="Consolas" w:hAnsi="Consolas"/>
          <w:sz w:val="20"/>
        </w:rPr>
        <w:br/>
        <w:t xml:space="preserve">    </w:t>
      </w:r>
      <w:proofErr w:type="spellStart"/>
      <w:r>
        <w:rPr>
          <w:rFonts w:ascii="Consolas" w:hAnsi="Consolas"/>
          <w:sz w:val="20"/>
        </w:rPr>
        <w:t>res.status</w:t>
      </w:r>
      <w:proofErr w:type="spellEnd"/>
      <w:r>
        <w:rPr>
          <w:rFonts w:ascii="Consolas" w:hAnsi="Consolas"/>
          <w:sz w:val="20"/>
        </w:rPr>
        <w:t>(500).</w:t>
      </w:r>
      <w:proofErr w:type="spellStart"/>
      <w:r>
        <w:rPr>
          <w:rFonts w:ascii="Consolas" w:hAnsi="Consolas"/>
          <w:sz w:val="20"/>
        </w:rPr>
        <w:t>json</w:t>
      </w:r>
      <w:proofErr w:type="spellEnd"/>
      <w:r>
        <w:rPr>
          <w:rFonts w:ascii="Consolas" w:hAnsi="Consolas"/>
          <w:sz w:val="20"/>
        </w:rPr>
        <w:t>({ error: 'Server error' });</w:t>
      </w:r>
      <w:r>
        <w:rPr>
          <w:rFonts w:ascii="Consolas" w:hAnsi="Consolas"/>
          <w:sz w:val="20"/>
        </w:rPr>
        <w:br/>
        <w:t xml:space="preserve">  }</w:t>
      </w:r>
      <w:r>
        <w:rPr>
          <w:rFonts w:ascii="Consolas" w:hAnsi="Consolas"/>
          <w:sz w:val="20"/>
        </w:rPr>
        <w:br/>
        <w:t>});</w:t>
      </w:r>
      <w:r>
        <w:rPr>
          <w:rFonts w:ascii="Consolas" w:hAnsi="Consolas"/>
          <w:sz w:val="20"/>
        </w:rPr>
        <w:br/>
      </w:r>
      <w:r>
        <w:rPr>
          <w:rFonts w:ascii="Consolas" w:hAnsi="Consolas"/>
          <w:sz w:val="20"/>
        </w:rPr>
        <w:br/>
      </w:r>
      <w:r>
        <w:rPr>
          <w:rFonts w:ascii="Consolas" w:hAnsi="Consolas"/>
          <w:sz w:val="20"/>
        </w:rPr>
        <w:lastRenderedPageBreak/>
        <w:t>// backend/</w:t>
      </w:r>
      <w:proofErr w:type="spellStart"/>
      <w:r>
        <w:rPr>
          <w:rFonts w:ascii="Consolas" w:hAnsi="Consolas"/>
          <w:sz w:val="20"/>
        </w:rPr>
        <w:t>src</w:t>
      </w:r>
      <w:proofErr w:type="spellEnd"/>
      <w:r>
        <w:rPr>
          <w:rFonts w:ascii="Consolas" w:hAnsi="Consolas"/>
          <w:sz w:val="20"/>
        </w:rPr>
        <w:t>/modules/table/</w:t>
      </w:r>
      <w:proofErr w:type="spellStart"/>
      <w:r>
        <w:rPr>
          <w:rFonts w:ascii="Consolas" w:hAnsi="Consolas"/>
          <w:sz w:val="20"/>
        </w:rPr>
        <w:t>routes.ts</w:t>
      </w:r>
      <w:proofErr w:type="spellEnd"/>
      <w:r>
        <w:rPr>
          <w:rFonts w:ascii="Consolas" w:hAnsi="Consolas"/>
          <w:sz w:val="20"/>
        </w:rPr>
        <w:t xml:space="preserve"> - Tables API</w:t>
      </w:r>
      <w:r>
        <w:rPr>
          <w:rFonts w:ascii="Consolas" w:hAnsi="Consolas"/>
          <w:sz w:val="20"/>
        </w:rPr>
        <w:br/>
      </w:r>
      <w:proofErr w:type="spellStart"/>
      <w:r>
        <w:rPr>
          <w:rFonts w:ascii="Consolas" w:hAnsi="Consolas"/>
          <w:sz w:val="20"/>
        </w:rPr>
        <w:t>router.get</w:t>
      </w:r>
      <w:proofErr w:type="spellEnd"/>
      <w:r>
        <w:rPr>
          <w:rFonts w:ascii="Consolas" w:hAnsi="Consolas"/>
          <w:sz w:val="20"/>
        </w:rPr>
        <w:t>('/tables', async (req: Request, res: Response) =&gt; {</w:t>
      </w:r>
      <w:r>
        <w:rPr>
          <w:rFonts w:ascii="Consolas" w:hAnsi="Consolas"/>
          <w:sz w:val="20"/>
        </w:rPr>
        <w:br/>
        <w:t xml:space="preserve">  try {</w:t>
      </w:r>
      <w:r>
        <w:rPr>
          <w:rFonts w:ascii="Consolas" w:hAnsi="Consolas"/>
          <w:sz w:val="20"/>
        </w:rPr>
        <w:br/>
        <w:t xml:space="preserve">    const tables = await </w:t>
      </w:r>
      <w:proofErr w:type="spellStart"/>
      <w:r>
        <w:rPr>
          <w:rFonts w:ascii="Consolas" w:hAnsi="Consolas"/>
          <w:sz w:val="20"/>
        </w:rPr>
        <w:t>fetchAllTables</w:t>
      </w:r>
      <w:proofErr w:type="spellEnd"/>
      <w:r>
        <w:rPr>
          <w:rFonts w:ascii="Consolas" w:hAnsi="Consolas"/>
          <w:sz w:val="20"/>
        </w:rPr>
        <w:t>();</w:t>
      </w:r>
      <w:r>
        <w:rPr>
          <w:rFonts w:ascii="Consolas" w:hAnsi="Consolas"/>
          <w:sz w:val="20"/>
        </w:rPr>
        <w:br/>
        <w:t xml:space="preserve">    </w:t>
      </w:r>
      <w:proofErr w:type="spellStart"/>
      <w:r>
        <w:rPr>
          <w:rFonts w:ascii="Consolas" w:hAnsi="Consolas"/>
          <w:sz w:val="20"/>
        </w:rPr>
        <w:t>res.json</w:t>
      </w:r>
      <w:proofErr w:type="spellEnd"/>
      <w:r>
        <w:rPr>
          <w:rFonts w:ascii="Consolas" w:hAnsi="Consolas"/>
          <w:sz w:val="20"/>
        </w:rPr>
        <w:t>(tables);</w:t>
      </w:r>
      <w:r>
        <w:rPr>
          <w:rFonts w:ascii="Consolas" w:hAnsi="Consolas"/>
          <w:sz w:val="20"/>
        </w:rPr>
        <w:br/>
        <w:t xml:space="preserve">  } catch (error) {</w:t>
      </w:r>
      <w:r>
        <w:rPr>
          <w:rFonts w:ascii="Consolas" w:hAnsi="Consolas"/>
          <w:sz w:val="20"/>
        </w:rPr>
        <w:br/>
        <w:t xml:space="preserve">    </w:t>
      </w:r>
      <w:proofErr w:type="spellStart"/>
      <w:r>
        <w:rPr>
          <w:rFonts w:ascii="Consolas" w:hAnsi="Consolas"/>
          <w:sz w:val="20"/>
        </w:rPr>
        <w:t>res.status</w:t>
      </w:r>
      <w:proofErr w:type="spellEnd"/>
      <w:r>
        <w:rPr>
          <w:rFonts w:ascii="Consolas" w:hAnsi="Consolas"/>
          <w:sz w:val="20"/>
        </w:rPr>
        <w:t>(500).</w:t>
      </w:r>
      <w:proofErr w:type="spellStart"/>
      <w:r>
        <w:rPr>
          <w:rFonts w:ascii="Consolas" w:hAnsi="Consolas"/>
          <w:sz w:val="20"/>
        </w:rPr>
        <w:t>json</w:t>
      </w:r>
      <w:proofErr w:type="spellEnd"/>
      <w:r>
        <w:rPr>
          <w:rFonts w:ascii="Consolas" w:hAnsi="Consolas"/>
          <w:sz w:val="20"/>
        </w:rPr>
        <w:t>({ error: 'Server error' });</w:t>
      </w:r>
      <w:r>
        <w:rPr>
          <w:rFonts w:ascii="Consolas" w:hAnsi="Consolas"/>
          <w:sz w:val="20"/>
        </w:rPr>
        <w:br/>
        <w:t xml:space="preserve">  }</w:t>
      </w:r>
      <w:r>
        <w:rPr>
          <w:rFonts w:ascii="Consolas" w:hAnsi="Consolas"/>
          <w:sz w:val="20"/>
        </w:rPr>
        <w:br/>
        <w:t>});</w:t>
      </w:r>
    </w:p>
    <w:p w14:paraId="0750EF57" w14:textId="77777777" w:rsidR="00017D4D" w:rsidRDefault="00017D4D"/>
    <w:p w14:paraId="46FA9567" w14:textId="77777777" w:rsidR="00017D4D" w:rsidRDefault="00000000">
      <w:pPr>
        <w:spacing w:before="280"/>
      </w:pPr>
      <w:r>
        <w:rPr>
          <w:b/>
          <w:sz w:val="28"/>
        </w:rPr>
        <w:t>11. Update API (Kitchen Ticket Preparation Status)</w:t>
      </w:r>
    </w:p>
    <w:p w14:paraId="2DAE3236" w14:textId="77777777" w:rsidR="00DF6B3C" w:rsidRDefault="00DF6B3C">
      <w:pPr>
        <w:spacing w:before="40" w:after="40" w:line="276" w:lineRule="auto"/>
      </w:pPr>
      <w:r>
        <w:rPr>
          <w:rFonts w:ascii="Consolas" w:hAnsi="Consolas"/>
          <w:sz w:val="20"/>
        </w:rPr>
        <w:t>// backend/</w:t>
      </w:r>
      <w:proofErr w:type="spellStart"/>
      <w:r>
        <w:rPr>
          <w:rFonts w:ascii="Consolas" w:hAnsi="Consolas"/>
          <w:sz w:val="20"/>
        </w:rPr>
        <w:t>src</w:t>
      </w:r>
      <w:proofErr w:type="spellEnd"/>
      <w:r>
        <w:rPr>
          <w:rFonts w:ascii="Consolas" w:hAnsi="Consolas"/>
          <w:sz w:val="20"/>
        </w:rPr>
        <w:t>/modules/kitchen/</w:t>
      </w:r>
      <w:proofErr w:type="spellStart"/>
      <w:r>
        <w:rPr>
          <w:rFonts w:ascii="Consolas" w:hAnsi="Consolas"/>
          <w:sz w:val="20"/>
        </w:rPr>
        <w:t>routes.ts</w:t>
      </w:r>
      <w:proofErr w:type="spellEnd"/>
      <w:r>
        <w:rPr>
          <w:rFonts w:ascii="Consolas" w:hAnsi="Consolas"/>
          <w:sz w:val="20"/>
        </w:rPr>
        <w:t xml:space="preserve"> - Update Ticket Status</w:t>
      </w:r>
      <w:r>
        <w:rPr>
          <w:rFonts w:ascii="Consolas" w:hAnsi="Consolas"/>
          <w:sz w:val="20"/>
        </w:rPr>
        <w:br/>
      </w:r>
      <w:proofErr w:type="spellStart"/>
      <w:r>
        <w:rPr>
          <w:rFonts w:ascii="Consolas" w:hAnsi="Consolas"/>
          <w:sz w:val="20"/>
        </w:rPr>
        <w:t>router.patch</w:t>
      </w:r>
      <w:proofErr w:type="spellEnd"/>
      <w:r>
        <w:rPr>
          <w:rFonts w:ascii="Consolas" w:hAnsi="Consolas"/>
          <w:sz w:val="20"/>
        </w:rPr>
        <w:t xml:space="preserve">('/tickets/:id/status', </w:t>
      </w:r>
      <w:proofErr w:type="spellStart"/>
      <w:r>
        <w:rPr>
          <w:rFonts w:ascii="Consolas" w:hAnsi="Consolas"/>
          <w:sz w:val="20"/>
        </w:rPr>
        <w:t>authorizeRole</w:t>
      </w:r>
      <w:proofErr w:type="spellEnd"/>
      <w:r>
        <w:rPr>
          <w:rFonts w:ascii="Consolas" w:hAnsi="Consolas"/>
          <w:sz w:val="20"/>
        </w:rPr>
        <w:t>(['chef', 'manager', 'admin']), async (req: Request, res: Response) =&gt; {</w:t>
      </w:r>
      <w:r>
        <w:rPr>
          <w:rFonts w:ascii="Consolas" w:hAnsi="Consolas"/>
          <w:sz w:val="20"/>
        </w:rPr>
        <w:br/>
        <w:t xml:space="preserve">  try {</w:t>
      </w:r>
      <w:r>
        <w:rPr>
          <w:rFonts w:ascii="Consolas" w:hAnsi="Consolas"/>
          <w:sz w:val="20"/>
        </w:rPr>
        <w:br/>
        <w:t xml:space="preserve">    const { id } = </w:t>
      </w:r>
      <w:proofErr w:type="spellStart"/>
      <w:r>
        <w:rPr>
          <w:rFonts w:ascii="Consolas" w:hAnsi="Consolas"/>
          <w:sz w:val="20"/>
        </w:rPr>
        <w:t>req.params</w:t>
      </w:r>
      <w:proofErr w:type="spellEnd"/>
      <w:r>
        <w:rPr>
          <w:rFonts w:ascii="Consolas" w:hAnsi="Consolas"/>
          <w:sz w:val="20"/>
        </w:rPr>
        <w:t>;</w:t>
      </w:r>
      <w:r>
        <w:rPr>
          <w:rFonts w:ascii="Consolas" w:hAnsi="Consolas"/>
          <w:sz w:val="20"/>
        </w:rPr>
        <w:br/>
        <w:t xml:space="preserve">    const { status } = </w:t>
      </w:r>
      <w:proofErr w:type="spellStart"/>
      <w:r>
        <w:rPr>
          <w:rFonts w:ascii="Consolas" w:hAnsi="Consolas"/>
          <w:sz w:val="20"/>
        </w:rPr>
        <w:t>req.body</w:t>
      </w:r>
      <w:proofErr w:type="spellEnd"/>
      <w:r>
        <w:rPr>
          <w:rFonts w:ascii="Consolas" w:hAnsi="Consolas"/>
          <w:sz w:val="20"/>
        </w:rPr>
        <w:t>;</w:t>
      </w:r>
      <w:r>
        <w:rPr>
          <w:rFonts w:ascii="Consolas" w:hAnsi="Consolas"/>
          <w:sz w:val="20"/>
        </w:rPr>
        <w:br/>
        <w:t xml:space="preserve">    const updated = await </w:t>
      </w:r>
      <w:proofErr w:type="spellStart"/>
      <w:r>
        <w:rPr>
          <w:rFonts w:ascii="Consolas" w:hAnsi="Consolas"/>
          <w:sz w:val="20"/>
        </w:rPr>
        <w:t>updateTicketStatus</w:t>
      </w:r>
      <w:proofErr w:type="spellEnd"/>
      <w:r>
        <w:rPr>
          <w:rFonts w:ascii="Consolas" w:hAnsi="Consolas"/>
          <w:sz w:val="20"/>
        </w:rPr>
        <w:t>(id, status);</w:t>
      </w:r>
      <w:r>
        <w:rPr>
          <w:rFonts w:ascii="Consolas" w:hAnsi="Consolas"/>
          <w:sz w:val="20"/>
        </w:rPr>
        <w:br/>
        <w:t xml:space="preserve">    </w:t>
      </w:r>
      <w:proofErr w:type="spellStart"/>
      <w:r>
        <w:rPr>
          <w:rFonts w:ascii="Consolas" w:hAnsi="Consolas"/>
          <w:sz w:val="20"/>
        </w:rPr>
        <w:t>res.json</w:t>
      </w:r>
      <w:proofErr w:type="spellEnd"/>
      <w:r>
        <w:rPr>
          <w:rFonts w:ascii="Consolas" w:hAnsi="Consolas"/>
          <w:sz w:val="20"/>
        </w:rPr>
        <w:t>(updated);</w:t>
      </w:r>
      <w:r>
        <w:rPr>
          <w:rFonts w:ascii="Consolas" w:hAnsi="Consolas"/>
          <w:sz w:val="20"/>
        </w:rPr>
        <w:br/>
        <w:t xml:space="preserve">  } catch (error) {</w:t>
      </w:r>
      <w:r>
        <w:rPr>
          <w:rFonts w:ascii="Consolas" w:hAnsi="Consolas"/>
          <w:sz w:val="20"/>
        </w:rPr>
        <w:br/>
        <w:t xml:space="preserve">    </w:t>
      </w:r>
      <w:proofErr w:type="spellStart"/>
      <w:r>
        <w:rPr>
          <w:rFonts w:ascii="Consolas" w:hAnsi="Consolas"/>
          <w:sz w:val="20"/>
        </w:rPr>
        <w:t>res.status</w:t>
      </w:r>
      <w:proofErr w:type="spellEnd"/>
      <w:r>
        <w:rPr>
          <w:rFonts w:ascii="Consolas" w:hAnsi="Consolas"/>
          <w:sz w:val="20"/>
        </w:rPr>
        <w:t>(500).</w:t>
      </w:r>
      <w:proofErr w:type="spellStart"/>
      <w:r>
        <w:rPr>
          <w:rFonts w:ascii="Consolas" w:hAnsi="Consolas"/>
          <w:sz w:val="20"/>
        </w:rPr>
        <w:t>json</w:t>
      </w:r>
      <w:proofErr w:type="spellEnd"/>
      <w:r>
        <w:rPr>
          <w:rFonts w:ascii="Consolas" w:hAnsi="Consolas"/>
          <w:sz w:val="20"/>
        </w:rPr>
        <w:t>({ error: 'Server error' });</w:t>
      </w:r>
      <w:r>
        <w:rPr>
          <w:rFonts w:ascii="Consolas" w:hAnsi="Consolas"/>
          <w:sz w:val="20"/>
        </w:rPr>
        <w:br/>
        <w:t xml:space="preserve">  }</w:t>
      </w:r>
      <w:r>
        <w:rPr>
          <w:rFonts w:ascii="Consolas" w:hAnsi="Consolas"/>
          <w:sz w:val="20"/>
        </w:rPr>
        <w:br/>
        <w:t>});</w:t>
      </w:r>
    </w:p>
    <w:p w14:paraId="211BB269" w14:textId="77777777" w:rsidR="00017D4D" w:rsidRDefault="00017D4D"/>
    <w:p w14:paraId="3E981E0B" w14:textId="77777777" w:rsidR="00017D4D" w:rsidRDefault="00000000">
      <w:pPr>
        <w:spacing w:before="280"/>
      </w:pPr>
      <w:r>
        <w:rPr>
          <w:b/>
          <w:sz w:val="28"/>
        </w:rPr>
        <w:t>12. Delete API / Stock Rollback on Cancellation</w:t>
      </w:r>
    </w:p>
    <w:p w14:paraId="0E480DF0" w14:textId="77777777" w:rsidR="00DF6B3C" w:rsidRDefault="00DF6B3C">
      <w:pPr>
        <w:spacing w:before="40" w:after="40" w:line="276" w:lineRule="auto"/>
      </w:pPr>
      <w:r>
        <w:rPr>
          <w:rFonts w:ascii="Consolas" w:hAnsi="Consolas"/>
          <w:sz w:val="20"/>
        </w:rPr>
        <w:t>// backend/</w:t>
      </w:r>
      <w:proofErr w:type="spellStart"/>
      <w:r>
        <w:rPr>
          <w:rFonts w:ascii="Consolas" w:hAnsi="Consolas"/>
          <w:sz w:val="20"/>
        </w:rPr>
        <w:t>src</w:t>
      </w:r>
      <w:proofErr w:type="spellEnd"/>
      <w:r>
        <w:rPr>
          <w:rFonts w:ascii="Consolas" w:hAnsi="Consolas"/>
          <w:sz w:val="20"/>
        </w:rPr>
        <w:t>/modules/inventory/</w:t>
      </w:r>
      <w:proofErr w:type="spellStart"/>
      <w:r>
        <w:rPr>
          <w:rFonts w:ascii="Consolas" w:hAnsi="Consolas"/>
          <w:sz w:val="20"/>
        </w:rPr>
        <w:t>repository.ts</w:t>
      </w:r>
      <w:proofErr w:type="spellEnd"/>
      <w:r>
        <w:rPr>
          <w:rFonts w:ascii="Consolas" w:hAnsi="Consolas"/>
          <w:sz w:val="20"/>
        </w:rPr>
        <w:t xml:space="preserve"> - Inventory Adjustment</w:t>
      </w:r>
      <w:r>
        <w:rPr>
          <w:rFonts w:ascii="Consolas" w:hAnsi="Consolas"/>
          <w:sz w:val="20"/>
        </w:rPr>
        <w:br/>
        <w:t xml:space="preserve">export const </w:t>
      </w:r>
      <w:proofErr w:type="spellStart"/>
      <w:r>
        <w:rPr>
          <w:rFonts w:ascii="Consolas" w:hAnsi="Consolas"/>
          <w:sz w:val="20"/>
        </w:rPr>
        <w:t>decrementIngredientStock</w:t>
      </w:r>
      <w:proofErr w:type="spellEnd"/>
      <w:r>
        <w:rPr>
          <w:rFonts w:ascii="Consolas" w:hAnsi="Consolas"/>
          <w:sz w:val="20"/>
        </w:rPr>
        <w:t xml:space="preserve"> = async (name: string, quantity: number) =&gt; {</w:t>
      </w:r>
      <w:r>
        <w:rPr>
          <w:rFonts w:ascii="Consolas" w:hAnsi="Consolas"/>
          <w:sz w:val="20"/>
        </w:rPr>
        <w:br/>
        <w:t xml:space="preserve">  return await </w:t>
      </w:r>
      <w:proofErr w:type="spellStart"/>
      <w:r>
        <w:rPr>
          <w:rFonts w:ascii="Consolas" w:hAnsi="Consolas"/>
          <w:sz w:val="20"/>
        </w:rPr>
        <w:t>Ingredient.findOneAndUpdate</w:t>
      </w:r>
      <w:proofErr w:type="spellEnd"/>
      <w:r>
        <w:rPr>
          <w:rFonts w:ascii="Consolas" w:hAnsi="Consolas"/>
          <w:sz w:val="20"/>
        </w:rPr>
        <w:t>(</w:t>
      </w:r>
      <w:r>
        <w:rPr>
          <w:rFonts w:ascii="Consolas" w:hAnsi="Consolas"/>
          <w:sz w:val="20"/>
        </w:rPr>
        <w:br/>
        <w:t xml:space="preserve"> </w:t>
      </w:r>
      <w:proofErr w:type="gramStart"/>
      <w:r>
        <w:rPr>
          <w:rFonts w:ascii="Consolas" w:hAnsi="Consolas"/>
          <w:sz w:val="20"/>
        </w:rPr>
        <w:t xml:space="preserve">   {</w:t>
      </w:r>
      <w:proofErr w:type="gramEnd"/>
      <w:r>
        <w:rPr>
          <w:rFonts w:ascii="Consolas" w:hAnsi="Consolas"/>
          <w:sz w:val="20"/>
        </w:rPr>
        <w:t xml:space="preserve"> name },</w:t>
      </w:r>
      <w:r>
        <w:rPr>
          <w:rFonts w:ascii="Consolas" w:hAnsi="Consolas"/>
          <w:sz w:val="20"/>
        </w:rPr>
        <w:br/>
        <w:t xml:space="preserve"> </w:t>
      </w:r>
      <w:proofErr w:type="gramStart"/>
      <w:r>
        <w:rPr>
          <w:rFonts w:ascii="Consolas" w:hAnsi="Consolas"/>
          <w:sz w:val="20"/>
        </w:rPr>
        <w:t xml:space="preserve">   {</w:t>
      </w:r>
      <w:proofErr w:type="gramEnd"/>
      <w:r>
        <w:rPr>
          <w:rFonts w:ascii="Consolas" w:hAnsi="Consolas"/>
          <w:sz w:val="20"/>
        </w:rPr>
        <w:t xml:space="preserve"> $</w:t>
      </w:r>
      <w:proofErr w:type="spellStart"/>
      <w:r>
        <w:rPr>
          <w:rFonts w:ascii="Consolas" w:hAnsi="Consolas"/>
          <w:sz w:val="20"/>
        </w:rPr>
        <w:t>inc</w:t>
      </w:r>
      <w:proofErr w:type="spellEnd"/>
      <w:r>
        <w:rPr>
          <w:rFonts w:ascii="Consolas" w:hAnsi="Consolas"/>
          <w:sz w:val="20"/>
        </w:rPr>
        <w:t xml:space="preserve">: </w:t>
      </w:r>
      <w:proofErr w:type="gramStart"/>
      <w:r>
        <w:rPr>
          <w:rFonts w:ascii="Consolas" w:hAnsi="Consolas"/>
          <w:sz w:val="20"/>
        </w:rPr>
        <w:t>{ quantity</w:t>
      </w:r>
      <w:proofErr w:type="gramEnd"/>
      <w:r>
        <w:rPr>
          <w:rFonts w:ascii="Consolas" w:hAnsi="Consolas"/>
          <w:sz w:val="20"/>
        </w:rPr>
        <w:t>: -</w:t>
      </w:r>
      <w:proofErr w:type="gramStart"/>
      <w:r>
        <w:rPr>
          <w:rFonts w:ascii="Consolas" w:hAnsi="Consolas"/>
          <w:sz w:val="20"/>
        </w:rPr>
        <w:t>quantity }</w:t>
      </w:r>
      <w:proofErr w:type="gramEnd"/>
      <w:r>
        <w:rPr>
          <w:rFonts w:ascii="Consolas" w:hAnsi="Consolas"/>
          <w:sz w:val="20"/>
        </w:rPr>
        <w:t xml:space="preserve"> },</w:t>
      </w:r>
      <w:r>
        <w:rPr>
          <w:rFonts w:ascii="Consolas" w:hAnsi="Consolas"/>
          <w:sz w:val="20"/>
        </w:rPr>
        <w:br/>
        <w:t xml:space="preserve"> </w:t>
      </w:r>
      <w:proofErr w:type="gramStart"/>
      <w:r>
        <w:rPr>
          <w:rFonts w:ascii="Consolas" w:hAnsi="Consolas"/>
          <w:sz w:val="20"/>
        </w:rPr>
        <w:t xml:space="preserve">   {</w:t>
      </w:r>
      <w:proofErr w:type="gramEnd"/>
      <w:r>
        <w:rPr>
          <w:rFonts w:ascii="Consolas" w:hAnsi="Consolas"/>
          <w:sz w:val="20"/>
        </w:rPr>
        <w:t xml:space="preserve"> new: </w:t>
      </w:r>
      <w:proofErr w:type="gramStart"/>
      <w:r>
        <w:rPr>
          <w:rFonts w:ascii="Consolas" w:hAnsi="Consolas"/>
          <w:sz w:val="20"/>
        </w:rPr>
        <w:t>true }</w:t>
      </w:r>
      <w:proofErr w:type="gramEnd"/>
      <w:r>
        <w:rPr>
          <w:rFonts w:ascii="Consolas" w:hAnsi="Consolas"/>
          <w:sz w:val="20"/>
        </w:rPr>
        <w:br/>
        <w:t xml:space="preserve">  );</w:t>
      </w:r>
      <w:r>
        <w:rPr>
          <w:rFonts w:ascii="Consolas" w:hAnsi="Consolas"/>
          <w:sz w:val="20"/>
        </w:rPr>
        <w:br/>
        <w:t>};</w:t>
      </w:r>
    </w:p>
    <w:p w14:paraId="37CD6FAB" w14:textId="77777777" w:rsidR="00017D4D" w:rsidRDefault="00017D4D"/>
    <w:p w14:paraId="5F41D547" w14:textId="77777777" w:rsidR="00017D4D" w:rsidRDefault="00000000">
      <w:pPr>
        <w:spacing w:before="280"/>
      </w:pPr>
      <w:r>
        <w:rPr>
          <w:b/>
          <w:sz w:val="28"/>
        </w:rPr>
        <w:t>13. Express Routes Mounting</w:t>
      </w:r>
    </w:p>
    <w:p w14:paraId="7E49D25C" w14:textId="77777777" w:rsidR="00DF6B3C" w:rsidRDefault="00DF6B3C">
      <w:pPr>
        <w:spacing w:before="40" w:after="40" w:line="276" w:lineRule="auto"/>
      </w:pPr>
      <w:r>
        <w:rPr>
          <w:rFonts w:ascii="Consolas" w:hAnsi="Consolas"/>
          <w:sz w:val="20"/>
        </w:rPr>
        <w:t>// backend/</w:t>
      </w:r>
      <w:proofErr w:type="spellStart"/>
      <w:r>
        <w:rPr>
          <w:rFonts w:ascii="Consolas" w:hAnsi="Consolas"/>
          <w:sz w:val="20"/>
        </w:rPr>
        <w:t>src</w:t>
      </w:r>
      <w:proofErr w:type="spellEnd"/>
      <w:r>
        <w:rPr>
          <w:rFonts w:ascii="Consolas" w:hAnsi="Consolas"/>
          <w:sz w:val="20"/>
        </w:rPr>
        <w:t>/</w:t>
      </w:r>
      <w:proofErr w:type="spellStart"/>
      <w:r>
        <w:rPr>
          <w:rFonts w:ascii="Consolas" w:hAnsi="Consolas"/>
          <w:sz w:val="20"/>
        </w:rPr>
        <w:t>app.ts</w:t>
      </w:r>
      <w:proofErr w:type="spellEnd"/>
      <w:r>
        <w:rPr>
          <w:rFonts w:ascii="Consolas" w:hAnsi="Consolas"/>
          <w:sz w:val="20"/>
        </w:rPr>
        <w:t xml:space="preserve"> - Centralized Router Mount</w:t>
      </w:r>
      <w:r>
        <w:rPr>
          <w:rFonts w:ascii="Consolas" w:hAnsi="Consolas"/>
          <w:sz w:val="20"/>
        </w:rPr>
        <w:br/>
      </w:r>
      <w:proofErr w:type="gramStart"/>
      <w:r>
        <w:rPr>
          <w:rFonts w:ascii="Consolas" w:hAnsi="Consolas"/>
          <w:sz w:val="20"/>
        </w:rPr>
        <w:t>app.use(</w:t>
      </w:r>
      <w:proofErr w:type="gramEnd"/>
      <w:r>
        <w:rPr>
          <w:rFonts w:ascii="Consolas" w:hAnsi="Consolas"/>
          <w:sz w:val="20"/>
        </w:rPr>
        <w:t>'/api/auth', authRoutes);</w:t>
      </w:r>
      <w:r>
        <w:rPr>
          <w:rFonts w:ascii="Consolas" w:hAnsi="Consolas"/>
          <w:sz w:val="20"/>
        </w:rPr>
        <w:br/>
        <w:t>app.use(authenticateJWT);</w:t>
      </w:r>
      <w:r>
        <w:rPr>
          <w:rFonts w:ascii="Consolas" w:hAnsi="Consolas"/>
          <w:sz w:val="20"/>
        </w:rPr>
        <w:br/>
      </w:r>
      <w:proofErr w:type="gramStart"/>
      <w:r>
        <w:rPr>
          <w:rFonts w:ascii="Consolas" w:hAnsi="Consolas"/>
          <w:sz w:val="20"/>
        </w:rPr>
        <w:lastRenderedPageBreak/>
        <w:t>app.use(</w:t>
      </w:r>
      <w:proofErr w:type="gramEnd"/>
      <w:r>
        <w:rPr>
          <w:rFonts w:ascii="Consolas" w:hAnsi="Consolas"/>
          <w:sz w:val="20"/>
        </w:rPr>
        <w:t>'/api/kitchen', kitchenRoutes);</w:t>
      </w:r>
      <w:r>
        <w:rPr>
          <w:rFonts w:ascii="Consolas" w:hAnsi="Consolas"/>
          <w:sz w:val="20"/>
        </w:rPr>
        <w:br/>
      </w:r>
      <w:proofErr w:type="gramStart"/>
      <w:r>
        <w:rPr>
          <w:rFonts w:ascii="Consolas" w:hAnsi="Consolas"/>
          <w:sz w:val="20"/>
        </w:rPr>
        <w:t>app.use(</w:t>
      </w:r>
      <w:proofErr w:type="gramEnd"/>
      <w:r>
        <w:rPr>
          <w:rFonts w:ascii="Consolas" w:hAnsi="Consolas"/>
          <w:sz w:val="20"/>
        </w:rPr>
        <w:t>'/api/tables', tableRoutes);</w:t>
      </w:r>
      <w:r>
        <w:rPr>
          <w:rFonts w:ascii="Consolas" w:hAnsi="Consolas"/>
          <w:sz w:val="20"/>
        </w:rPr>
        <w:br/>
      </w:r>
      <w:proofErr w:type="gramStart"/>
      <w:r>
        <w:rPr>
          <w:rFonts w:ascii="Consolas" w:hAnsi="Consolas"/>
          <w:sz w:val="20"/>
        </w:rPr>
        <w:t>app.use(</w:t>
      </w:r>
      <w:proofErr w:type="gramEnd"/>
      <w:r>
        <w:rPr>
          <w:rFonts w:ascii="Consolas" w:hAnsi="Consolas"/>
          <w:sz w:val="20"/>
        </w:rPr>
        <w:t>'/api/billing', billingRoutes);</w:t>
      </w:r>
      <w:r>
        <w:rPr>
          <w:rFonts w:ascii="Consolas" w:hAnsi="Consolas"/>
          <w:sz w:val="20"/>
        </w:rPr>
        <w:br/>
      </w:r>
      <w:proofErr w:type="gramStart"/>
      <w:r>
        <w:rPr>
          <w:rFonts w:ascii="Consolas" w:hAnsi="Consolas"/>
          <w:sz w:val="20"/>
        </w:rPr>
        <w:t>app.use(</w:t>
      </w:r>
      <w:proofErr w:type="gramEnd"/>
      <w:r>
        <w:rPr>
          <w:rFonts w:ascii="Consolas" w:hAnsi="Consolas"/>
          <w:sz w:val="20"/>
        </w:rPr>
        <w:t>'/api/inventory', inventoryRoutes);</w:t>
      </w:r>
      <w:r>
        <w:rPr>
          <w:rFonts w:ascii="Consolas" w:hAnsi="Consolas"/>
          <w:sz w:val="20"/>
        </w:rPr>
        <w:br/>
      </w:r>
      <w:proofErr w:type="gramStart"/>
      <w:r>
        <w:rPr>
          <w:rFonts w:ascii="Consolas" w:hAnsi="Consolas"/>
          <w:sz w:val="20"/>
        </w:rPr>
        <w:t>app.use(</w:t>
      </w:r>
      <w:proofErr w:type="gramEnd"/>
      <w:r>
        <w:rPr>
          <w:rFonts w:ascii="Consolas" w:hAnsi="Consolas"/>
          <w:sz w:val="20"/>
        </w:rPr>
        <w:t>'/api/analytics', analyticsRoutes);</w:t>
      </w:r>
      <w:r>
        <w:rPr>
          <w:rFonts w:ascii="Consolas" w:hAnsi="Consolas"/>
          <w:sz w:val="20"/>
        </w:rPr>
        <w:br/>
      </w:r>
      <w:proofErr w:type="spellStart"/>
      <w:proofErr w:type="gramStart"/>
      <w:r>
        <w:rPr>
          <w:rFonts w:ascii="Consolas" w:hAnsi="Consolas"/>
          <w:sz w:val="20"/>
        </w:rPr>
        <w:t>app.use</w:t>
      </w:r>
      <w:proofErr w:type="spellEnd"/>
      <w:r>
        <w:rPr>
          <w:rFonts w:ascii="Consolas" w:hAnsi="Consolas"/>
          <w:sz w:val="20"/>
        </w:rPr>
        <w:t>(</w:t>
      </w:r>
      <w:proofErr w:type="gramEnd"/>
      <w:r>
        <w:rPr>
          <w:rFonts w:ascii="Consolas" w:hAnsi="Consolas"/>
          <w:sz w:val="20"/>
        </w:rPr>
        <w:t>'/</w:t>
      </w:r>
      <w:proofErr w:type="spellStart"/>
      <w:r>
        <w:rPr>
          <w:rFonts w:ascii="Consolas" w:hAnsi="Consolas"/>
          <w:sz w:val="20"/>
        </w:rPr>
        <w:t>api</w:t>
      </w:r>
      <w:proofErr w:type="spellEnd"/>
      <w:r>
        <w:rPr>
          <w:rFonts w:ascii="Consolas" w:hAnsi="Consolas"/>
          <w:sz w:val="20"/>
        </w:rPr>
        <w:t xml:space="preserve">', </w:t>
      </w:r>
      <w:proofErr w:type="spellStart"/>
      <w:r>
        <w:rPr>
          <w:rFonts w:ascii="Consolas" w:hAnsi="Consolas"/>
          <w:sz w:val="20"/>
        </w:rPr>
        <w:t>orderRoutes</w:t>
      </w:r>
      <w:proofErr w:type="spellEnd"/>
      <w:r>
        <w:rPr>
          <w:rFonts w:ascii="Consolas" w:hAnsi="Consolas"/>
          <w:sz w:val="20"/>
        </w:rPr>
        <w:t>);</w:t>
      </w:r>
    </w:p>
    <w:p w14:paraId="7F6F32E9" w14:textId="77777777" w:rsidR="00017D4D" w:rsidRDefault="00017D4D"/>
    <w:p w14:paraId="6800FF7D" w14:textId="77777777" w:rsidR="00017D4D" w:rsidRDefault="00000000">
      <w:pPr>
        <w:spacing w:before="280"/>
      </w:pPr>
      <w:r>
        <w:rPr>
          <w:b/>
          <w:sz w:val="28"/>
        </w:rPr>
        <w:t>14. Main Server Startup</w:t>
      </w:r>
    </w:p>
    <w:p w14:paraId="44F2BAE5" w14:textId="77777777" w:rsidR="00DF6B3C" w:rsidRDefault="00DF6B3C">
      <w:pPr>
        <w:spacing w:before="40" w:after="40" w:line="276" w:lineRule="auto"/>
      </w:pPr>
      <w:r>
        <w:rPr>
          <w:rFonts w:ascii="Consolas" w:hAnsi="Consolas"/>
          <w:sz w:val="20"/>
        </w:rPr>
        <w:t>// backend/</w:t>
      </w:r>
      <w:proofErr w:type="spellStart"/>
      <w:r>
        <w:rPr>
          <w:rFonts w:ascii="Consolas" w:hAnsi="Consolas"/>
          <w:sz w:val="20"/>
        </w:rPr>
        <w:t>src</w:t>
      </w:r>
      <w:proofErr w:type="spellEnd"/>
      <w:r>
        <w:rPr>
          <w:rFonts w:ascii="Consolas" w:hAnsi="Consolas"/>
          <w:sz w:val="20"/>
        </w:rPr>
        <w:t>/</w:t>
      </w:r>
      <w:proofErr w:type="spellStart"/>
      <w:r>
        <w:rPr>
          <w:rFonts w:ascii="Consolas" w:hAnsi="Consolas"/>
          <w:sz w:val="20"/>
        </w:rPr>
        <w:t>app.ts</w:t>
      </w:r>
      <w:proofErr w:type="spellEnd"/>
      <w:r>
        <w:rPr>
          <w:rFonts w:ascii="Consolas" w:hAnsi="Consolas"/>
          <w:sz w:val="20"/>
        </w:rPr>
        <w:t xml:space="preserve"> - Server Bootstrap</w:t>
      </w:r>
      <w:r>
        <w:rPr>
          <w:rFonts w:ascii="Consolas" w:hAnsi="Consolas"/>
          <w:sz w:val="20"/>
        </w:rPr>
        <w:br/>
        <w:t xml:space="preserve">const PORT = </w:t>
      </w:r>
      <w:proofErr w:type="spellStart"/>
      <w:proofErr w:type="gramStart"/>
      <w:r>
        <w:rPr>
          <w:rFonts w:ascii="Consolas" w:hAnsi="Consolas"/>
          <w:sz w:val="20"/>
        </w:rPr>
        <w:t>process.env.PORT</w:t>
      </w:r>
      <w:proofErr w:type="spellEnd"/>
      <w:proofErr w:type="gramEnd"/>
      <w:r>
        <w:rPr>
          <w:rFonts w:ascii="Consolas" w:hAnsi="Consolas"/>
          <w:sz w:val="20"/>
        </w:rPr>
        <w:t xml:space="preserve"> || 3000;</w:t>
      </w:r>
      <w:r>
        <w:rPr>
          <w:rFonts w:ascii="Consolas" w:hAnsi="Consolas"/>
          <w:sz w:val="20"/>
        </w:rPr>
        <w:br/>
      </w:r>
      <w:proofErr w:type="spellStart"/>
      <w:proofErr w:type="gramStart"/>
      <w:r>
        <w:rPr>
          <w:rFonts w:ascii="Consolas" w:hAnsi="Consolas"/>
          <w:sz w:val="20"/>
        </w:rPr>
        <w:t>app.listen</w:t>
      </w:r>
      <w:proofErr w:type="spellEnd"/>
      <w:proofErr w:type="gramEnd"/>
      <w:r>
        <w:rPr>
          <w:rFonts w:ascii="Consolas" w:hAnsi="Consolas"/>
          <w:sz w:val="20"/>
        </w:rPr>
        <w:t>(PORT, () =&gt; {</w:t>
      </w:r>
      <w:r>
        <w:rPr>
          <w:rFonts w:ascii="Consolas" w:hAnsi="Consolas"/>
          <w:sz w:val="20"/>
        </w:rPr>
        <w:br/>
        <w:t xml:space="preserve">  console.log(`Server running on port ${PORT}`);</w:t>
      </w:r>
      <w:r>
        <w:rPr>
          <w:rFonts w:ascii="Consolas" w:hAnsi="Consolas"/>
          <w:sz w:val="20"/>
        </w:rPr>
        <w:br/>
        <w:t>});</w:t>
      </w:r>
    </w:p>
    <w:p w14:paraId="41EEB5D5" w14:textId="77777777" w:rsidR="00017D4D" w:rsidRDefault="00017D4D"/>
    <w:p w14:paraId="7DC27F19" w14:textId="77777777" w:rsidR="00017D4D" w:rsidRDefault="00000000">
      <w:pPr>
        <w:spacing w:before="280"/>
      </w:pPr>
      <w:r>
        <w:rPr>
          <w:b/>
          <w:sz w:val="28"/>
        </w:rPr>
        <w:t>15. React Login Component</w:t>
      </w:r>
    </w:p>
    <w:p w14:paraId="784D4530" w14:textId="77777777" w:rsidR="00DF6B3C" w:rsidRDefault="00DF6B3C">
      <w:pPr>
        <w:spacing w:before="40" w:after="40" w:line="276" w:lineRule="auto"/>
      </w:pPr>
      <w:r>
        <w:rPr>
          <w:rFonts w:ascii="Consolas" w:hAnsi="Consolas"/>
          <w:sz w:val="20"/>
        </w:rPr>
        <w:t>// frontend/</w:t>
      </w:r>
      <w:proofErr w:type="spellStart"/>
      <w:r>
        <w:rPr>
          <w:rFonts w:ascii="Consolas" w:hAnsi="Consolas"/>
          <w:sz w:val="20"/>
        </w:rPr>
        <w:t>src</w:t>
      </w:r>
      <w:proofErr w:type="spellEnd"/>
      <w:r>
        <w:rPr>
          <w:rFonts w:ascii="Consolas" w:hAnsi="Consolas"/>
          <w:sz w:val="20"/>
        </w:rPr>
        <w:t>/pages/</w:t>
      </w:r>
      <w:proofErr w:type="spellStart"/>
      <w:r>
        <w:rPr>
          <w:rFonts w:ascii="Consolas" w:hAnsi="Consolas"/>
          <w:sz w:val="20"/>
        </w:rPr>
        <w:t>LoginPage.tsx</w:t>
      </w:r>
      <w:proofErr w:type="spellEnd"/>
      <w:r>
        <w:rPr>
          <w:rFonts w:ascii="Consolas" w:hAnsi="Consolas"/>
          <w:sz w:val="20"/>
        </w:rPr>
        <w:t xml:space="preserve"> - Staff Authentication</w:t>
      </w:r>
      <w:r>
        <w:rPr>
          <w:rFonts w:ascii="Consolas" w:hAnsi="Consolas"/>
          <w:sz w:val="20"/>
        </w:rPr>
        <w:br/>
        <w:t>export function LoginPage() {</w:t>
      </w:r>
      <w:r>
        <w:rPr>
          <w:rFonts w:ascii="Consolas" w:hAnsi="Consolas"/>
          <w:sz w:val="20"/>
        </w:rPr>
        <w:br/>
        <w:t xml:space="preserve">  const [username, setUsername] = useState('');</w:t>
      </w:r>
      <w:r>
        <w:rPr>
          <w:rFonts w:ascii="Consolas" w:hAnsi="Consolas"/>
          <w:sz w:val="20"/>
        </w:rPr>
        <w:br/>
        <w:t xml:space="preserve">  const [password, setPassword] = useState('');</w:t>
      </w:r>
      <w:r>
        <w:rPr>
          <w:rFonts w:ascii="Consolas" w:hAnsi="Consolas"/>
          <w:sz w:val="20"/>
        </w:rPr>
        <w:br/>
        <w:t xml:space="preserve">  const { login } = useAuth();</w:t>
      </w:r>
      <w:r>
        <w:rPr>
          <w:rFonts w:ascii="Consolas" w:hAnsi="Consolas"/>
          <w:sz w:val="20"/>
        </w:rPr>
        <w:br/>
        <w:t xml:space="preserve">  const navigate = useNavigate();</w:t>
      </w:r>
      <w:r>
        <w:rPr>
          <w:rFonts w:ascii="Consolas" w:hAnsi="Consolas"/>
          <w:sz w:val="20"/>
        </w:rPr>
        <w:br/>
      </w:r>
      <w:r>
        <w:rPr>
          <w:rFonts w:ascii="Consolas" w:hAnsi="Consolas"/>
          <w:sz w:val="20"/>
        </w:rPr>
        <w:br/>
        <w:t xml:space="preserve">  const submit = async () =&gt; {</w:t>
      </w:r>
      <w:r>
        <w:rPr>
          <w:rFonts w:ascii="Consolas" w:hAnsi="Consolas"/>
          <w:sz w:val="20"/>
        </w:rPr>
        <w:br/>
        <w:t xml:space="preserve">    try {</w:t>
      </w:r>
      <w:r>
        <w:rPr>
          <w:rFonts w:ascii="Consolas" w:hAnsi="Consolas"/>
          <w:sz w:val="20"/>
        </w:rPr>
        <w:br/>
        <w:t xml:space="preserve">      const { token } = await analyticsApi.login(username, password);</w:t>
      </w:r>
      <w:r>
        <w:rPr>
          <w:rFonts w:ascii="Consolas" w:hAnsi="Consolas"/>
          <w:sz w:val="20"/>
        </w:rPr>
        <w:br/>
        <w:t xml:space="preserve">      const decoded = jwtDecode&lt;AuthPayload&gt;(token);</w:t>
      </w:r>
      <w:r>
        <w:rPr>
          <w:rFonts w:ascii="Consolas" w:hAnsi="Consolas"/>
          <w:sz w:val="20"/>
        </w:rPr>
        <w:br/>
        <w:t xml:space="preserve">      login(token);</w:t>
      </w:r>
      <w:r>
        <w:rPr>
          <w:rFonts w:ascii="Consolas" w:hAnsi="Consolas"/>
          <w:sz w:val="20"/>
        </w:rPr>
        <w:br/>
        <w:t xml:space="preserve">      toast.fire({ icon: 'success', title: `Welcome back, ${username}!` });</w:t>
      </w:r>
      <w:r>
        <w:rPr>
          <w:rFonts w:ascii="Consolas" w:hAnsi="Consolas"/>
          <w:sz w:val="20"/>
        </w:rPr>
        <w:br/>
        <w:t xml:space="preserve">      navigate(ROLE_ROUTES[decoded.role] ?? '/login');</w:t>
      </w:r>
      <w:r>
        <w:rPr>
          <w:rFonts w:ascii="Consolas" w:hAnsi="Consolas"/>
          <w:sz w:val="20"/>
        </w:rPr>
        <w:br/>
        <w:t xml:space="preserve">  </w:t>
      </w:r>
      <w:proofErr w:type="gramStart"/>
      <w:r>
        <w:rPr>
          <w:rFonts w:ascii="Consolas" w:hAnsi="Consolas"/>
          <w:sz w:val="20"/>
        </w:rPr>
        <w:t xml:space="preserve">  }</w:t>
      </w:r>
      <w:proofErr w:type="gramEnd"/>
      <w:r>
        <w:rPr>
          <w:rFonts w:ascii="Consolas" w:hAnsi="Consolas"/>
          <w:sz w:val="20"/>
        </w:rPr>
        <w:t xml:space="preserve"> catch {</w:t>
      </w:r>
      <w:r>
        <w:rPr>
          <w:rFonts w:ascii="Consolas" w:hAnsi="Consolas"/>
          <w:sz w:val="20"/>
        </w:rPr>
        <w:br/>
        <w:t xml:space="preserve">      </w:t>
      </w:r>
      <w:proofErr w:type="gramStart"/>
      <w:r>
        <w:rPr>
          <w:rFonts w:ascii="Consolas" w:hAnsi="Consolas"/>
          <w:sz w:val="20"/>
        </w:rPr>
        <w:t>toast.fire({ icon</w:t>
      </w:r>
      <w:proofErr w:type="gramEnd"/>
      <w:r>
        <w:rPr>
          <w:rFonts w:ascii="Consolas" w:hAnsi="Consolas"/>
          <w:sz w:val="20"/>
        </w:rPr>
        <w:t>: 'error', title: 'Invalid credentials' });</w:t>
      </w:r>
      <w:r>
        <w:rPr>
          <w:rFonts w:ascii="Consolas" w:hAnsi="Consolas"/>
          <w:sz w:val="20"/>
        </w:rPr>
        <w:br/>
        <w:t xml:space="preserve">  </w:t>
      </w:r>
      <w:proofErr w:type="gramStart"/>
      <w:r>
        <w:rPr>
          <w:rFonts w:ascii="Consolas" w:hAnsi="Consolas"/>
          <w:sz w:val="20"/>
        </w:rPr>
        <w:t xml:space="preserve">  }</w:t>
      </w:r>
      <w:proofErr w:type="gramEnd"/>
      <w:r>
        <w:rPr>
          <w:rFonts w:ascii="Consolas" w:hAnsi="Consolas"/>
          <w:sz w:val="20"/>
        </w:rPr>
        <w:br/>
        <w:t xml:space="preserve">  };</w:t>
      </w:r>
      <w:r>
        <w:rPr>
          <w:rFonts w:ascii="Consolas" w:hAnsi="Consolas"/>
          <w:sz w:val="20"/>
        </w:rPr>
        <w:br/>
        <w:t xml:space="preserve">  return </w:t>
      </w:r>
      <w:proofErr w:type="gramStart"/>
      <w:r>
        <w:rPr>
          <w:rFonts w:ascii="Consolas" w:hAnsi="Consolas"/>
          <w:sz w:val="20"/>
        </w:rPr>
        <w:t>( /</w:t>
      </w:r>
      <w:proofErr w:type="gramEnd"/>
      <w:r>
        <w:rPr>
          <w:rFonts w:ascii="Consolas" w:hAnsi="Consolas"/>
          <w:sz w:val="20"/>
        </w:rPr>
        <w:t>* Form rendering with card and inputs */ );</w:t>
      </w:r>
      <w:r>
        <w:rPr>
          <w:rFonts w:ascii="Consolas" w:hAnsi="Consolas"/>
          <w:sz w:val="20"/>
        </w:rPr>
        <w:br/>
        <w:t>}</w:t>
      </w:r>
    </w:p>
    <w:p w14:paraId="4AAEB74D" w14:textId="77777777" w:rsidR="00017D4D" w:rsidRDefault="00017D4D"/>
    <w:p w14:paraId="2BBAE841" w14:textId="77777777" w:rsidR="00017D4D" w:rsidRDefault="00000000">
      <w:pPr>
        <w:spacing w:before="280"/>
      </w:pPr>
      <w:r>
        <w:rPr>
          <w:b/>
          <w:sz w:val="28"/>
        </w:rPr>
        <w:t>16. Server Order Page Logic</w:t>
      </w:r>
    </w:p>
    <w:p w14:paraId="27AB64BA" w14:textId="77777777" w:rsidR="0080251A" w:rsidRDefault="0080251A">
      <w:pPr>
        <w:spacing w:before="40" w:after="40" w:line="276" w:lineRule="auto"/>
      </w:pPr>
      <w:r>
        <w:rPr>
          <w:rFonts w:ascii="Consolas" w:hAnsi="Consolas"/>
          <w:sz w:val="20"/>
        </w:rPr>
        <w:t>// frontend/</w:t>
      </w:r>
      <w:proofErr w:type="spellStart"/>
      <w:r>
        <w:rPr>
          <w:rFonts w:ascii="Consolas" w:hAnsi="Consolas"/>
          <w:sz w:val="20"/>
        </w:rPr>
        <w:t>src</w:t>
      </w:r>
      <w:proofErr w:type="spellEnd"/>
      <w:r>
        <w:rPr>
          <w:rFonts w:ascii="Consolas" w:hAnsi="Consolas"/>
          <w:sz w:val="20"/>
        </w:rPr>
        <w:t>/pages/</w:t>
      </w:r>
      <w:proofErr w:type="spellStart"/>
      <w:r>
        <w:rPr>
          <w:rFonts w:ascii="Consolas" w:hAnsi="Consolas"/>
          <w:sz w:val="20"/>
        </w:rPr>
        <w:t>ServerPage.tsx</w:t>
      </w:r>
      <w:proofErr w:type="spellEnd"/>
      <w:r>
        <w:rPr>
          <w:rFonts w:ascii="Consolas" w:hAnsi="Consolas"/>
          <w:sz w:val="20"/>
        </w:rPr>
        <w:t xml:space="preserve"> - Table-Side Order Placement</w:t>
      </w:r>
      <w:r>
        <w:rPr>
          <w:rFonts w:ascii="Consolas" w:hAnsi="Consolas"/>
          <w:sz w:val="20"/>
        </w:rPr>
        <w:br/>
        <w:t>const handlePlaceOrder = async () =&gt; {</w:t>
      </w:r>
      <w:r>
        <w:rPr>
          <w:rFonts w:ascii="Consolas" w:hAnsi="Consolas"/>
          <w:sz w:val="20"/>
        </w:rPr>
        <w:br/>
      </w:r>
      <w:r>
        <w:rPr>
          <w:rFonts w:ascii="Consolas" w:hAnsi="Consolas"/>
          <w:sz w:val="20"/>
        </w:rPr>
        <w:lastRenderedPageBreak/>
        <w:t xml:space="preserve">  if (!selectedItem || !selectedTable) return;</w:t>
      </w:r>
      <w:r>
        <w:rPr>
          <w:rFonts w:ascii="Consolas" w:hAnsi="Consolas"/>
          <w:sz w:val="20"/>
        </w:rPr>
        <w:br/>
        <w:t xml:space="preserve">  try {</w:t>
      </w:r>
      <w:r>
        <w:rPr>
          <w:rFonts w:ascii="Consolas" w:hAnsi="Consolas"/>
          <w:sz w:val="20"/>
        </w:rPr>
        <w:br/>
        <w:t xml:space="preserve">    await orderApi.createOrder({</w:t>
      </w:r>
      <w:r>
        <w:rPr>
          <w:rFonts w:ascii="Consolas" w:hAnsi="Consolas"/>
          <w:sz w:val="20"/>
        </w:rPr>
        <w:br/>
        <w:t xml:space="preserve">      tableId: selectedTable,</w:t>
      </w:r>
      <w:r>
        <w:rPr>
          <w:rFonts w:ascii="Consolas" w:hAnsi="Consolas"/>
          <w:sz w:val="20"/>
        </w:rPr>
        <w:br/>
        <w:t xml:space="preserve">      comboId: selectedItem.id,</w:t>
      </w:r>
      <w:r>
        <w:rPr>
          <w:rFonts w:ascii="Consolas" w:hAnsi="Consolas"/>
          <w:sz w:val="20"/>
        </w:rPr>
        <w:br/>
        <w:t xml:space="preserve">      quantity,</w:t>
      </w:r>
      <w:r>
        <w:rPr>
          <w:rFonts w:ascii="Consolas" w:hAnsi="Consolas"/>
          <w:sz w:val="20"/>
        </w:rPr>
        <w:br/>
        <w:t xml:space="preserve">      notes</w:t>
      </w:r>
      <w:r>
        <w:rPr>
          <w:rFonts w:ascii="Consolas" w:hAnsi="Consolas"/>
          <w:sz w:val="20"/>
        </w:rPr>
        <w:br/>
        <w:t xml:space="preserve">    });</w:t>
      </w:r>
      <w:r>
        <w:rPr>
          <w:rFonts w:ascii="Consolas" w:hAnsi="Consolas"/>
          <w:sz w:val="20"/>
        </w:rPr>
        <w:br/>
        <w:t xml:space="preserve">    toast.fire({ icon: 'success', title: 'Order submitted to kitchen!' });</w:t>
      </w:r>
      <w:r>
        <w:rPr>
          <w:rFonts w:ascii="Consolas" w:hAnsi="Consolas"/>
          <w:sz w:val="20"/>
        </w:rPr>
        <w:br/>
        <w:t xml:space="preserve">  } catch (err) {</w:t>
      </w:r>
      <w:r>
        <w:rPr>
          <w:rFonts w:ascii="Consolas" w:hAnsi="Consolas"/>
          <w:sz w:val="20"/>
        </w:rPr>
        <w:br/>
        <w:t xml:space="preserve">    </w:t>
      </w:r>
      <w:proofErr w:type="spellStart"/>
      <w:proofErr w:type="gramStart"/>
      <w:r>
        <w:rPr>
          <w:rFonts w:ascii="Consolas" w:hAnsi="Consolas"/>
          <w:sz w:val="20"/>
        </w:rPr>
        <w:t>toast.fire</w:t>
      </w:r>
      <w:proofErr w:type="spellEnd"/>
      <w:r>
        <w:rPr>
          <w:rFonts w:ascii="Consolas" w:hAnsi="Consolas"/>
          <w:sz w:val="20"/>
        </w:rPr>
        <w:t>({ icon</w:t>
      </w:r>
      <w:proofErr w:type="gramEnd"/>
      <w:r>
        <w:rPr>
          <w:rFonts w:ascii="Consolas" w:hAnsi="Consolas"/>
          <w:sz w:val="20"/>
        </w:rPr>
        <w:t>: 'error', title: 'Order submission failed' });</w:t>
      </w:r>
      <w:r>
        <w:rPr>
          <w:rFonts w:ascii="Consolas" w:hAnsi="Consolas"/>
          <w:sz w:val="20"/>
        </w:rPr>
        <w:br/>
      </w:r>
      <w:proofErr w:type="gramStart"/>
      <w:r>
        <w:rPr>
          <w:rFonts w:ascii="Consolas" w:hAnsi="Consolas"/>
          <w:sz w:val="20"/>
        </w:rPr>
        <w:t xml:space="preserve">  }</w:t>
      </w:r>
      <w:proofErr w:type="gramEnd"/>
      <w:r>
        <w:rPr>
          <w:rFonts w:ascii="Consolas" w:hAnsi="Consolas"/>
          <w:sz w:val="20"/>
        </w:rPr>
        <w:br/>
        <w:t>};</w:t>
      </w:r>
    </w:p>
    <w:p w14:paraId="68B4FA37" w14:textId="77777777" w:rsidR="00017D4D" w:rsidRDefault="00017D4D"/>
    <w:p w14:paraId="01F00DF0" w14:textId="77777777" w:rsidR="00017D4D" w:rsidRDefault="00000000">
      <w:pPr>
        <w:spacing w:before="280"/>
      </w:pPr>
      <w:r>
        <w:rPr>
          <w:b/>
          <w:sz w:val="28"/>
        </w:rPr>
        <w:t>17. REST API Request and Response Examples</w:t>
      </w:r>
    </w:p>
    <w:p w14:paraId="255FED73" w14:textId="77777777" w:rsidR="0080251A" w:rsidRDefault="0080251A">
      <w:pPr>
        <w:spacing w:before="40" w:after="40" w:line="276" w:lineRule="auto"/>
      </w:pPr>
      <w:r>
        <w:rPr>
          <w:rFonts w:ascii="Consolas" w:hAnsi="Consolas"/>
          <w:sz w:val="20"/>
        </w:rPr>
        <w:t>// Request: POST /</w:t>
      </w:r>
      <w:proofErr w:type="spellStart"/>
      <w:r>
        <w:rPr>
          <w:rFonts w:ascii="Consolas" w:hAnsi="Consolas"/>
          <w:sz w:val="20"/>
        </w:rPr>
        <w:t>api</w:t>
      </w:r>
      <w:proofErr w:type="spellEnd"/>
      <w:r>
        <w:rPr>
          <w:rFonts w:ascii="Consolas" w:hAnsi="Consolas"/>
          <w:sz w:val="20"/>
        </w:rPr>
        <w:t>/orders</w:t>
      </w:r>
      <w:r>
        <w:rPr>
          <w:rFonts w:ascii="Consolas" w:hAnsi="Consolas"/>
          <w:sz w:val="20"/>
        </w:rPr>
        <w:br/>
        <w:t>{</w:t>
      </w:r>
      <w:r>
        <w:rPr>
          <w:rFonts w:ascii="Consolas" w:hAnsi="Consolas"/>
          <w:sz w:val="20"/>
        </w:rPr>
        <w:br/>
        <w:t xml:space="preserve">  "tableId": "T-01",</w:t>
      </w:r>
      <w:r>
        <w:rPr>
          <w:rFonts w:ascii="Consolas" w:hAnsi="Consolas"/>
          <w:sz w:val="20"/>
        </w:rPr>
        <w:br/>
        <w:t xml:space="preserve">  "comboId": "67055af1c2...",</w:t>
      </w:r>
      <w:r>
        <w:rPr>
          <w:rFonts w:ascii="Consolas" w:hAnsi="Consolas"/>
          <w:sz w:val="20"/>
        </w:rPr>
        <w:br/>
        <w:t xml:space="preserve">  "quantity": 2,</w:t>
      </w:r>
      <w:r>
        <w:rPr>
          <w:rFonts w:ascii="Consolas" w:hAnsi="Consolas"/>
          <w:sz w:val="20"/>
        </w:rPr>
        <w:br/>
        <w:t xml:space="preserve">  "notes": "Extra spicy with raita"</w:t>
      </w:r>
      <w:r>
        <w:rPr>
          <w:rFonts w:ascii="Consolas" w:hAnsi="Consolas"/>
          <w:sz w:val="20"/>
        </w:rPr>
        <w:br/>
        <w:t>}</w:t>
      </w:r>
      <w:r>
        <w:rPr>
          <w:rFonts w:ascii="Consolas" w:hAnsi="Consolas"/>
          <w:sz w:val="20"/>
        </w:rPr>
        <w:br/>
      </w:r>
      <w:r>
        <w:rPr>
          <w:rFonts w:ascii="Consolas" w:hAnsi="Consolas"/>
          <w:sz w:val="20"/>
        </w:rPr>
        <w:br/>
        <w:t>// Response: 201 Created</w:t>
      </w:r>
      <w:r>
        <w:rPr>
          <w:rFonts w:ascii="Consolas" w:hAnsi="Consolas"/>
          <w:sz w:val="20"/>
        </w:rPr>
        <w:br/>
        <w:t>{</w:t>
      </w:r>
      <w:r>
        <w:rPr>
          <w:rFonts w:ascii="Consolas" w:hAnsi="Consolas"/>
          <w:sz w:val="20"/>
        </w:rPr>
        <w:br/>
        <w:t xml:space="preserve">  "id": "67055b01d3...",</w:t>
      </w:r>
      <w:r>
        <w:rPr>
          <w:rFonts w:ascii="Consolas" w:hAnsi="Consolas"/>
          <w:sz w:val="20"/>
        </w:rPr>
        <w:br/>
        <w:t xml:space="preserve">  "tableId": "T-01",</w:t>
      </w:r>
      <w:r>
        <w:rPr>
          <w:rFonts w:ascii="Consolas" w:hAnsi="Consolas"/>
          <w:sz w:val="20"/>
        </w:rPr>
        <w:br/>
        <w:t xml:space="preserve">  "comboName": "Chicken Biryani Special",</w:t>
      </w:r>
      <w:r>
        <w:rPr>
          <w:rFonts w:ascii="Consolas" w:hAnsi="Consolas"/>
          <w:sz w:val="20"/>
        </w:rPr>
        <w:br/>
        <w:t xml:space="preserve">  "quantity": 2,</w:t>
      </w:r>
      <w:r>
        <w:rPr>
          <w:rFonts w:ascii="Consolas" w:hAnsi="Consolas"/>
          <w:sz w:val="20"/>
        </w:rPr>
        <w:br/>
        <w:t xml:space="preserve">  "totalPrice": 420,</w:t>
      </w:r>
      <w:r>
        <w:rPr>
          <w:rFonts w:ascii="Consolas" w:hAnsi="Consolas"/>
          <w:sz w:val="20"/>
        </w:rPr>
        <w:br/>
        <w:t xml:space="preserve">  "status": "pending",</w:t>
      </w:r>
      <w:r>
        <w:rPr>
          <w:rFonts w:ascii="Consolas" w:hAnsi="Consolas"/>
          <w:sz w:val="20"/>
        </w:rPr>
        <w:br/>
        <w:t xml:space="preserve">  "createdAt": "2026-10-24T14:15:00.000Z"</w:t>
      </w:r>
      <w:r>
        <w:rPr>
          <w:rFonts w:ascii="Consolas" w:hAnsi="Consolas"/>
          <w:sz w:val="20"/>
        </w:rPr>
        <w:br/>
        <w:t>}</w:t>
      </w:r>
    </w:p>
    <w:p w14:paraId="144DF571" w14:textId="77777777" w:rsidR="00017D4D" w:rsidRDefault="00017D4D"/>
    <w:p w14:paraId="0DCDA94D" w14:textId="77777777" w:rsidR="00017D4D" w:rsidRDefault="00000000">
      <w:r>
        <w:br w:type="page"/>
      </w:r>
    </w:p>
    <w:p w14:paraId="25E499C2" w14:textId="77777777" w:rsidR="00017D4D" w:rsidRDefault="00000000">
      <w:pPr>
        <w:spacing w:before="120" w:after="240"/>
        <w:jc w:val="center"/>
      </w:pPr>
      <w:r>
        <w:rPr>
          <w:b/>
          <w:sz w:val="32"/>
        </w:rPr>
        <w:lastRenderedPageBreak/>
        <w:t>SCREENSHOTS OF THE PROJECT</w:t>
      </w:r>
    </w:p>
    <w:p w14:paraId="4DEB7673" w14:textId="77777777" w:rsidR="00017D4D" w:rsidRDefault="00000000">
      <w:pPr>
        <w:spacing w:before="200" w:after="80"/>
      </w:pPr>
      <w:r>
        <w:rPr>
          <w:b/>
        </w:rPr>
        <w:t>Figure 1: Executive Manager &amp; Revenue Telemetry Dashboard</w:t>
      </w:r>
    </w:p>
    <w:p w14:paraId="5D2C04D9" w14:textId="77777777" w:rsidR="00017D4D" w:rsidRDefault="00000000">
      <w:pPr>
        <w:jc w:val="both"/>
      </w:pPr>
      <w:r>
        <w:t>Displays real-time daily sales revenue in INR (₹), 7-day revenue averages, active dining tables, and table occupancy percentages:</w:t>
      </w:r>
    </w:p>
    <w:p w14:paraId="28267C66" w14:textId="09C3C4CE" w:rsidR="00017D4D" w:rsidRDefault="000D2F8C">
      <w:r w:rsidRPr="000D2F8C">
        <w:drawing>
          <wp:inline distT="0" distB="0" distL="0" distR="0" wp14:anchorId="3661CB68" wp14:editId="590D12B4">
            <wp:extent cx="5715000" cy="2954020"/>
            <wp:effectExtent l="0" t="0" r="0" b="0"/>
            <wp:docPr id="102039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7656" name=""/>
                    <pic:cNvPicPr/>
                  </pic:nvPicPr>
                  <pic:blipFill>
                    <a:blip r:embed="rId12"/>
                    <a:stretch>
                      <a:fillRect/>
                    </a:stretch>
                  </pic:blipFill>
                  <pic:spPr>
                    <a:xfrm>
                      <a:off x="0" y="0"/>
                      <a:ext cx="5715000" cy="2954020"/>
                    </a:xfrm>
                    <a:prstGeom prst="rect">
                      <a:avLst/>
                    </a:prstGeom>
                  </pic:spPr>
                </pic:pic>
              </a:graphicData>
            </a:graphic>
          </wp:inline>
        </w:drawing>
      </w:r>
    </w:p>
    <w:p w14:paraId="7D9CCBAD" w14:textId="77777777" w:rsidR="000D2F8C" w:rsidRDefault="000D2F8C">
      <w:pPr>
        <w:spacing w:before="200" w:after="80"/>
        <w:rPr>
          <w:b/>
        </w:rPr>
      </w:pPr>
    </w:p>
    <w:p w14:paraId="13C8FE2A" w14:textId="77777777" w:rsidR="000D2F8C" w:rsidRDefault="000D2F8C">
      <w:pPr>
        <w:spacing w:before="200" w:after="80"/>
        <w:rPr>
          <w:b/>
        </w:rPr>
      </w:pPr>
    </w:p>
    <w:p w14:paraId="30D0EC35" w14:textId="77777777" w:rsidR="000D2F8C" w:rsidRDefault="000D2F8C">
      <w:pPr>
        <w:spacing w:before="200" w:after="80"/>
        <w:rPr>
          <w:b/>
        </w:rPr>
      </w:pPr>
    </w:p>
    <w:p w14:paraId="2AC99AA3" w14:textId="77777777" w:rsidR="000D2F8C" w:rsidRDefault="000D2F8C">
      <w:pPr>
        <w:spacing w:before="200" w:after="80"/>
        <w:rPr>
          <w:b/>
        </w:rPr>
      </w:pPr>
    </w:p>
    <w:p w14:paraId="54B264AC" w14:textId="77777777" w:rsidR="000D2F8C" w:rsidRDefault="000D2F8C">
      <w:pPr>
        <w:spacing w:before="200" w:after="80"/>
        <w:rPr>
          <w:b/>
        </w:rPr>
      </w:pPr>
    </w:p>
    <w:p w14:paraId="042D612C" w14:textId="77777777" w:rsidR="000D2F8C" w:rsidRDefault="000D2F8C">
      <w:pPr>
        <w:spacing w:before="200" w:after="80"/>
        <w:rPr>
          <w:b/>
        </w:rPr>
      </w:pPr>
    </w:p>
    <w:p w14:paraId="76332085" w14:textId="77777777" w:rsidR="000D2F8C" w:rsidRDefault="000D2F8C">
      <w:pPr>
        <w:spacing w:before="200" w:after="80"/>
        <w:rPr>
          <w:b/>
        </w:rPr>
      </w:pPr>
    </w:p>
    <w:p w14:paraId="4252828D" w14:textId="77777777" w:rsidR="000D2F8C" w:rsidRDefault="000D2F8C">
      <w:pPr>
        <w:spacing w:before="200" w:after="80"/>
        <w:rPr>
          <w:b/>
        </w:rPr>
      </w:pPr>
    </w:p>
    <w:p w14:paraId="7D209055" w14:textId="77777777" w:rsidR="000D2F8C" w:rsidRDefault="000D2F8C">
      <w:pPr>
        <w:spacing w:before="200" w:after="80"/>
        <w:rPr>
          <w:b/>
        </w:rPr>
      </w:pPr>
    </w:p>
    <w:p w14:paraId="677F236D" w14:textId="726739C8" w:rsidR="00017D4D" w:rsidRDefault="00000000">
      <w:pPr>
        <w:spacing w:before="200" w:after="80"/>
      </w:pPr>
      <w:r>
        <w:rPr>
          <w:b/>
        </w:rPr>
        <w:lastRenderedPageBreak/>
        <w:t>Figure 2: Dining Table State Grid &amp; Occupancy Matrix</w:t>
      </w:r>
    </w:p>
    <w:p w14:paraId="137F0CA7" w14:textId="77777777" w:rsidR="00017D4D" w:rsidRDefault="00000000">
      <w:pPr>
        <w:jc w:val="both"/>
      </w:pPr>
      <w:r>
        <w:t>Visual floor map showing table numbers with real-time status indicators (Available, Occupied, Food Ready, and Unpaid Bill balances).</w:t>
      </w:r>
    </w:p>
    <w:p w14:paraId="645210BD" w14:textId="74A78CD2" w:rsidR="000D2F8C" w:rsidRDefault="000D2F8C">
      <w:pPr>
        <w:jc w:val="both"/>
      </w:pPr>
      <w:r w:rsidRPr="000D2F8C">
        <w:drawing>
          <wp:inline distT="0" distB="0" distL="0" distR="0" wp14:anchorId="5AD2491A" wp14:editId="5DB0B330">
            <wp:extent cx="5715000" cy="2962275"/>
            <wp:effectExtent l="0" t="0" r="0" b="9525"/>
            <wp:docPr id="135698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83717" name=""/>
                    <pic:cNvPicPr/>
                  </pic:nvPicPr>
                  <pic:blipFill>
                    <a:blip r:embed="rId13"/>
                    <a:stretch>
                      <a:fillRect/>
                    </a:stretch>
                  </pic:blipFill>
                  <pic:spPr>
                    <a:xfrm>
                      <a:off x="0" y="0"/>
                      <a:ext cx="5715000" cy="2962275"/>
                    </a:xfrm>
                    <a:prstGeom prst="rect">
                      <a:avLst/>
                    </a:prstGeom>
                  </pic:spPr>
                </pic:pic>
              </a:graphicData>
            </a:graphic>
          </wp:inline>
        </w:drawing>
      </w:r>
    </w:p>
    <w:p w14:paraId="0C152668" w14:textId="77777777" w:rsidR="00017D4D" w:rsidRDefault="00000000">
      <w:pPr>
        <w:spacing w:before="200" w:after="80"/>
      </w:pPr>
      <w:r>
        <w:rPr>
          <w:b/>
        </w:rPr>
        <w:t>Figure 3: Server Ordering Portal &amp; Paradise Dish Catalog</w:t>
      </w:r>
    </w:p>
    <w:p w14:paraId="226F1F0D" w14:textId="77777777" w:rsidR="00017D4D" w:rsidRDefault="00000000">
      <w:pPr>
        <w:jc w:val="both"/>
      </w:pPr>
      <w:r>
        <w:t>Visual interactive catalog featuring authentic Paradise Restaurant menu items with prices in INR (₹), status badges, and high-definition photography:</w:t>
      </w:r>
    </w:p>
    <w:p w14:paraId="66EAD4FA" w14:textId="6B7D5072" w:rsidR="00017D4D" w:rsidRDefault="000D2F8C">
      <w:r w:rsidRPr="000D2F8C">
        <w:drawing>
          <wp:inline distT="0" distB="0" distL="0" distR="0" wp14:anchorId="418418A7" wp14:editId="5FE02812">
            <wp:extent cx="5715000" cy="2954655"/>
            <wp:effectExtent l="0" t="0" r="0" b="0"/>
            <wp:docPr id="83837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78537" name=""/>
                    <pic:cNvPicPr/>
                  </pic:nvPicPr>
                  <pic:blipFill>
                    <a:blip r:embed="rId14"/>
                    <a:stretch>
                      <a:fillRect/>
                    </a:stretch>
                  </pic:blipFill>
                  <pic:spPr>
                    <a:xfrm>
                      <a:off x="0" y="0"/>
                      <a:ext cx="5715000" cy="2954655"/>
                    </a:xfrm>
                    <a:prstGeom prst="rect">
                      <a:avLst/>
                    </a:prstGeom>
                  </pic:spPr>
                </pic:pic>
              </a:graphicData>
            </a:graphic>
          </wp:inline>
        </w:drawing>
      </w:r>
    </w:p>
    <w:p w14:paraId="59F957F4" w14:textId="77777777" w:rsidR="00017D4D" w:rsidRDefault="00000000">
      <w:pPr>
        <w:spacing w:before="200" w:after="80"/>
      </w:pPr>
      <w:r>
        <w:rPr>
          <w:b/>
        </w:rPr>
        <w:lastRenderedPageBreak/>
        <w:t>Figure 4: Kitchen Display System (KDS) Live Ticket Queue</w:t>
      </w:r>
    </w:p>
    <w:p w14:paraId="4DB02360" w14:textId="66C2B8BB" w:rsidR="00017D4D" w:rsidRDefault="00000000">
      <w:pPr>
        <w:jc w:val="both"/>
      </w:pPr>
      <w:r>
        <w:t>Digital order queue enabling culinary staff to view line-item quantities, custom guest notes, and transition cooking stages from 'pending' to 'preparing' and 'ready'.</w:t>
      </w:r>
      <w:r w:rsidR="00EB50B9" w:rsidRPr="00EB50B9">
        <w:rPr>
          <w:noProof/>
        </w:rPr>
        <w:t xml:space="preserve"> </w:t>
      </w:r>
      <w:r w:rsidR="00EB50B9" w:rsidRPr="00EB50B9">
        <w:drawing>
          <wp:inline distT="0" distB="0" distL="0" distR="0" wp14:anchorId="3EEFFA84" wp14:editId="2630585E">
            <wp:extent cx="5715000" cy="2962910"/>
            <wp:effectExtent l="0" t="0" r="0" b="8890"/>
            <wp:docPr id="17659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0297" name=""/>
                    <pic:cNvPicPr/>
                  </pic:nvPicPr>
                  <pic:blipFill>
                    <a:blip r:embed="rId15"/>
                    <a:stretch>
                      <a:fillRect/>
                    </a:stretch>
                  </pic:blipFill>
                  <pic:spPr>
                    <a:xfrm>
                      <a:off x="0" y="0"/>
                      <a:ext cx="5715000" cy="2962910"/>
                    </a:xfrm>
                    <a:prstGeom prst="rect">
                      <a:avLst/>
                    </a:prstGeom>
                  </pic:spPr>
                </pic:pic>
              </a:graphicData>
            </a:graphic>
          </wp:inline>
        </w:drawing>
      </w:r>
    </w:p>
    <w:p w14:paraId="7949FDC0" w14:textId="77777777" w:rsidR="00017D4D" w:rsidRDefault="00000000">
      <w:pPr>
        <w:spacing w:before="200" w:after="80"/>
      </w:pPr>
      <w:r>
        <w:rPr>
          <w:b/>
        </w:rPr>
        <w:t>Figure 5: Inventory Stock Ledger &amp; Raw Material Thresholds</w:t>
      </w:r>
    </w:p>
    <w:p w14:paraId="2698B3D3" w14:textId="69EACDD6" w:rsidR="00017D4D" w:rsidRDefault="00000000">
      <w:pPr>
        <w:jc w:val="both"/>
      </w:pPr>
      <w:r>
        <w:t>Real-time ingredient ledger tracking stock quantities (Chicken, Mutton, Basmati Rice, Spices, Dairy) with automated safety thresholds.</w:t>
      </w:r>
      <w:r w:rsidR="00EB50B9" w:rsidRPr="00EB50B9">
        <w:rPr>
          <w:noProof/>
        </w:rPr>
        <w:t xml:space="preserve"> </w:t>
      </w:r>
      <w:r w:rsidR="00EB50B9" w:rsidRPr="00EB50B9">
        <w:drawing>
          <wp:inline distT="0" distB="0" distL="0" distR="0" wp14:anchorId="588CF78E" wp14:editId="53D7CBBA">
            <wp:extent cx="5715000" cy="2957195"/>
            <wp:effectExtent l="0" t="0" r="0" b="0"/>
            <wp:docPr id="61505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55061" name=""/>
                    <pic:cNvPicPr/>
                  </pic:nvPicPr>
                  <pic:blipFill>
                    <a:blip r:embed="rId16"/>
                    <a:stretch>
                      <a:fillRect/>
                    </a:stretch>
                  </pic:blipFill>
                  <pic:spPr>
                    <a:xfrm>
                      <a:off x="0" y="0"/>
                      <a:ext cx="5715000" cy="2957195"/>
                    </a:xfrm>
                    <a:prstGeom prst="rect">
                      <a:avLst/>
                    </a:prstGeom>
                  </pic:spPr>
                </pic:pic>
              </a:graphicData>
            </a:graphic>
          </wp:inline>
        </w:drawing>
      </w:r>
    </w:p>
    <w:p w14:paraId="46C4B934" w14:textId="77777777" w:rsidR="00EB50B9" w:rsidRDefault="00EB50B9">
      <w:pPr>
        <w:spacing w:before="200" w:after="80"/>
        <w:rPr>
          <w:b/>
        </w:rPr>
      </w:pPr>
    </w:p>
    <w:p w14:paraId="5953A38B" w14:textId="58AB4E58" w:rsidR="00017D4D" w:rsidRDefault="00000000">
      <w:pPr>
        <w:spacing w:before="200" w:after="80"/>
      </w:pPr>
      <w:r>
        <w:rPr>
          <w:b/>
        </w:rPr>
        <w:lastRenderedPageBreak/>
        <w:t xml:space="preserve">Figure </w:t>
      </w:r>
      <w:r w:rsidR="00EB50B9">
        <w:rPr>
          <w:b/>
        </w:rPr>
        <w:t>6</w:t>
      </w:r>
      <w:r>
        <w:rPr>
          <w:b/>
        </w:rPr>
        <w:t>: Cashier Billing &amp; Payment Settlement Modal</w:t>
      </w:r>
    </w:p>
    <w:p w14:paraId="78B5FEE2" w14:textId="77777777" w:rsidR="00017D4D" w:rsidRDefault="00000000">
      <w:pPr>
        <w:jc w:val="both"/>
      </w:pPr>
      <w:r>
        <w:t>Itemized bill computation with subtotal, taxes, final amount in INR (₹), and one-click payment settlement that releases dining tables.</w:t>
      </w:r>
    </w:p>
    <w:p w14:paraId="148B033C" w14:textId="597BF528" w:rsidR="00EB50B9" w:rsidRDefault="00EB50B9">
      <w:pPr>
        <w:jc w:val="both"/>
      </w:pPr>
      <w:r w:rsidRPr="00EB50B9">
        <w:drawing>
          <wp:inline distT="0" distB="0" distL="0" distR="0" wp14:anchorId="0378D960" wp14:editId="3170F608">
            <wp:extent cx="5715000" cy="2960370"/>
            <wp:effectExtent l="0" t="0" r="0" b="0"/>
            <wp:docPr id="205854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44130" name=""/>
                    <pic:cNvPicPr/>
                  </pic:nvPicPr>
                  <pic:blipFill>
                    <a:blip r:embed="rId17"/>
                    <a:stretch>
                      <a:fillRect/>
                    </a:stretch>
                  </pic:blipFill>
                  <pic:spPr>
                    <a:xfrm>
                      <a:off x="0" y="0"/>
                      <a:ext cx="5715000" cy="2960370"/>
                    </a:xfrm>
                    <a:prstGeom prst="rect">
                      <a:avLst/>
                    </a:prstGeom>
                  </pic:spPr>
                </pic:pic>
              </a:graphicData>
            </a:graphic>
          </wp:inline>
        </w:drawing>
      </w:r>
    </w:p>
    <w:p w14:paraId="790019D0" w14:textId="77777777" w:rsidR="00017D4D" w:rsidRDefault="00000000">
      <w:r>
        <w:br w:type="page"/>
      </w:r>
    </w:p>
    <w:p w14:paraId="13EB2831" w14:textId="77777777" w:rsidR="00017D4D" w:rsidRDefault="00000000">
      <w:pPr>
        <w:spacing w:before="120" w:after="240"/>
        <w:jc w:val="center"/>
      </w:pPr>
      <w:r>
        <w:rPr>
          <w:b/>
          <w:sz w:val="32"/>
        </w:rPr>
        <w:lastRenderedPageBreak/>
        <w:t>REFERENCES</w:t>
      </w:r>
    </w:p>
    <w:p w14:paraId="3F719B5E" w14:textId="77777777" w:rsidR="00017D4D" w:rsidRDefault="00000000">
      <w:pPr>
        <w:jc w:val="both"/>
      </w:pPr>
      <w:r>
        <w:t>[1] S. Parthasarathy and S. Sharma, "Impact of cloud ERP and POS systems on small and medium hospitality enterprises," Journal of Enterprise Information Management, vol. 30, no. 3, pp. 452–480, 2017.</w:t>
      </w:r>
    </w:p>
    <w:p w14:paraId="04624E80" w14:textId="77777777" w:rsidR="00017D4D" w:rsidRDefault="00000000">
      <w:pPr>
        <w:jc w:val="both"/>
      </w:pPr>
      <w:r>
        <w:t>[2] M. Addo and J. Chen, "Automated decision support systems in restaurant supply chain and resource planning," IEEE Transactions on Engineering Management, vol. 70, no. 4, pp. 1420–1435, 2023.</w:t>
      </w:r>
    </w:p>
    <w:p w14:paraId="4A6A46D0" w14:textId="77777777" w:rsidR="00017D4D" w:rsidRDefault="00000000">
      <w:pPr>
        <w:jc w:val="both"/>
      </w:pPr>
      <w:r>
        <w:t>[3] R. K. Gupta and E. H. Miller, "Automated inventory reorder and assessment models for resilient food service operations," Computers &amp; Industrial Engineering, vol. 168, p. 108112, 2022.</w:t>
      </w:r>
    </w:p>
    <w:p w14:paraId="6A2B69E2" w14:textId="77777777" w:rsidR="00017D4D" w:rsidRDefault="00000000">
      <w:pPr>
        <w:jc w:val="both"/>
      </w:pPr>
      <w:r>
        <w:t>[4] T. Davenport, A. Guha, and D. Grewal, "How digital workflow integration changes the future of food service software," Journal of the Academy of Marketing Science, vol. 48, no. 1, pp. 24–42, 2020.</w:t>
      </w:r>
    </w:p>
    <w:p w14:paraId="1E89F884" w14:textId="77777777" w:rsidR="00017D4D" w:rsidRDefault="00000000">
      <w:pPr>
        <w:jc w:val="both"/>
      </w:pPr>
      <w:r>
        <w:t>[5] P. O'Leary, "Enterprise resource planning in hospitality: An empirical analysis of benefits, costs, and risks," Decision Support Systems, vol. 38, no. 4, pp. 635–655, 2004.</w:t>
      </w:r>
    </w:p>
    <w:p w14:paraId="2E0FABA2" w14:textId="77777777" w:rsidR="00017D4D" w:rsidRDefault="00000000">
      <w:pPr>
        <w:jc w:val="both"/>
      </w:pPr>
      <w:r>
        <w:t>[6] E. W. T. Ngai, C. C. H. Law, and F. K. T. Wat, "Examining the critical success factors in the adoption of enterprise restaurant systems," Computers in Industry, vol. 59, no. 6, pp. 548–564, 2008.</w:t>
      </w:r>
    </w:p>
    <w:p w14:paraId="2A382ADD" w14:textId="77777777" w:rsidR="00017D4D" w:rsidRDefault="00000000">
      <w:pPr>
        <w:jc w:val="both"/>
      </w:pPr>
      <w:r>
        <w:t>[7] MongoDB Inc., "MongoDB Manual: Aggregation Pipelines, Document Modeling, and Indexing," MongoDB Docs, 2026. [Online]. Available: https://www.mongodb.com/docs</w:t>
      </w:r>
    </w:p>
    <w:p w14:paraId="47D11EED" w14:textId="77777777" w:rsidR="00017D4D" w:rsidRDefault="00000000">
      <w:pPr>
        <w:jc w:val="both"/>
      </w:pPr>
      <w:r>
        <w:t>[8] React Team, "React 18 Architecture: Concurrent Rendering, Hooks, and Component Lifecycle," React Documentation, 2026. [Online]. Available: https://react.dev</w:t>
      </w:r>
    </w:p>
    <w:p w14:paraId="3C9C3E3E" w14:textId="77777777" w:rsidR="00017D4D" w:rsidRDefault="00000000">
      <w:pPr>
        <w:jc w:val="both"/>
      </w:pPr>
      <w:r>
        <w:t>[9] Node.js Foundation, "Node.js v22 Long Term Support API Documentation," Node.js Foundation, 2026. [Online]. Available: https://nodejs.org/docs</w:t>
      </w:r>
    </w:p>
    <w:p w14:paraId="510CA9B0" w14:textId="77777777" w:rsidR="00017D4D" w:rsidRDefault="00000000">
      <w:pPr>
        <w:jc w:val="both"/>
      </w:pPr>
      <w:r>
        <w:t>[10] Tailwind Labs, "Tailwind CSS: Utility-First Modern CSS Framework," Tailwind Documentation, 2026. [Online]. Available: https://tailwindcss.com/docs</w:t>
      </w:r>
    </w:p>
    <w:p w14:paraId="6DD6A49E" w14:textId="77777777" w:rsidR="00017D4D" w:rsidRDefault="00000000">
      <w:pPr>
        <w:jc w:val="both"/>
      </w:pPr>
      <w:r>
        <w:lastRenderedPageBreak/>
        <w:t>[11] M. Fowler, "Patterns of Enterprise Application Architecture," Addison-Wesley Professional, Boston, MA, 2002.</w:t>
      </w:r>
    </w:p>
    <w:p w14:paraId="5E763FE0" w14:textId="77777777" w:rsidR="00017D4D" w:rsidRDefault="00000000">
      <w:pPr>
        <w:jc w:val="both"/>
      </w:pPr>
      <w:r>
        <w:t>[12] E. Gamma, R. Helm, R. Johnson, and J. Vlissides, "Design Patterns: Elements of Reusable Object-Oriented Software," Addison-Wesley, Reading, MA, 1994.</w:t>
      </w:r>
    </w:p>
    <w:p w14:paraId="797D6597" w14:textId="77777777" w:rsidR="00017D4D" w:rsidRDefault="00000000">
      <w:pPr>
        <w:jc w:val="both"/>
      </w:pPr>
      <w:r>
        <w:t>[13] I. Sommerville, "Software Engineering," 10th ed., Pearson Education, London, UK, 2015.</w:t>
      </w:r>
    </w:p>
    <w:p w14:paraId="5AAF3D4D" w14:textId="77777777" w:rsidR="00017D4D" w:rsidRDefault="00000000">
      <w:pPr>
        <w:jc w:val="both"/>
      </w:pPr>
      <w:r>
        <w:t>[14] E. Evans, "Domain-Driven Design: Tackling Complexity in the Heart of Software," Addison-Wesley Professional, 2003.</w:t>
      </w:r>
    </w:p>
    <w:p w14:paraId="0FCF9F19" w14:textId="77777777" w:rsidR="00017D4D" w:rsidRDefault="00000000">
      <w:pPr>
        <w:jc w:val="both"/>
      </w:pPr>
      <w:r>
        <w:t>[15] S. Newman, "Building Microservices: Designing Fine-Grained Systems," 2nd ed., O'Reilly Media, 2021.</w:t>
      </w:r>
    </w:p>
    <w:sectPr w:rsidR="00017D4D" w:rsidSect="00034616">
      <w:footerReference w:type="default" r:id="rId18"/>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237DD" w14:textId="77777777" w:rsidR="001B4D0C" w:rsidRDefault="001B4D0C">
      <w:pPr>
        <w:spacing w:after="0" w:line="240" w:lineRule="auto"/>
      </w:pPr>
      <w:r>
        <w:separator/>
      </w:r>
    </w:p>
  </w:endnote>
  <w:endnote w:type="continuationSeparator" w:id="0">
    <w:p w14:paraId="4DBBD4FC" w14:textId="77777777" w:rsidR="001B4D0C" w:rsidRDefault="001B4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A1DB" w14:textId="77777777" w:rsidR="00017D4D" w:rsidRDefault="00000000">
    <w:pPr>
      <w:pStyle w:val="Footer"/>
      <w:jc w:val="center"/>
    </w:pPr>
    <w:r>
      <w:fldChar w:fldCharType="begin"/>
    </w:r>
    <w:r>
      <w:instrText xml:space="preserve"> PAGE </w:instrText>
    </w:r>
    <w:r>
      <w:fldChar w:fldCharType="separate"/>
    </w:r>
    <w:r w:rsidR="00AC4A9E">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B95F" w14:textId="77CB5A91" w:rsidR="00017D4D" w:rsidRDefault="00000000">
    <w:pPr>
      <w:pStyle w:val="Footer"/>
      <w:jc w:val="center"/>
    </w:pPr>
    <w:r>
      <w:fldChar w:fldCharType="begin"/>
    </w:r>
    <w:r>
      <w:instrText xml:space="preserve"> PAGE </w:instrText>
    </w:r>
    <w:r>
      <w:fldChar w:fldCharType="separate"/>
    </w:r>
    <w:r w:rsidR="00AC4A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57E94" w14:textId="77777777" w:rsidR="001B4D0C" w:rsidRDefault="001B4D0C">
      <w:pPr>
        <w:spacing w:after="0" w:line="240" w:lineRule="auto"/>
      </w:pPr>
      <w:r>
        <w:separator/>
      </w:r>
    </w:p>
  </w:footnote>
  <w:footnote w:type="continuationSeparator" w:id="0">
    <w:p w14:paraId="0C9780AD" w14:textId="77777777" w:rsidR="001B4D0C" w:rsidRDefault="001B4D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308516">
    <w:abstractNumId w:val="8"/>
  </w:num>
  <w:num w:numId="2" w16cid:durableId="1168131908">
    <w:abstractNumId w:val="6"/>
  </w:num>
  <w:num w:numId="3" w16cid:durableId="1780297396">
    <w:abstractNumId w:val="5"/>
  </w:num>
  <w:num w:numId="4" w16cid:durableId="1605765777">
    <w:abstractNumId w:val="4"/>
  </w:num>
  <w:num w:numId="5" w16cid:durableId="1824158466">
    <w:abstractNumId w:val="7"/>
  </w:num>
  <w:num w:numId="6" w16cid:durableId="1324433015">
    <w:abstractNumId w:val="3"/>
  </w:num>
  <w:num w:numId="7" w16cid:durableId="1451322234">
    <w:abstractNumId w:val="2"/>
  </w:num>
  <w:num w:numId="8" w16cid:durableId="1041520432">
    <w:abstractNumId w:val="1"/>
  </w:num>
  <w:num w:numId="9" w16cid:durableId="564678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D4D"/>
    <w:rsid w:val="00034616"/>
    <w:rsid w:val="0006063C"/>
    <w:rsid w:val="000D2F8C"/>
    <w:rsid w:val="0015074B"/>
    <w:rsid w:val="001B4D0C"/>
    <w:rsid w:val="0029639D"/>
    <w:rsid w:val="00326F90"/>
    <w:rsid w:val="0080251A"/>
    <w:rsid w:val="00AA1D8D"/>
    <w:rsid w:val="00AC4A9E"/>
    <w:rsid w:val="00B36363"/>
    <w:rsid w:val="00B47730"/>
    <w:rsid w:val="00CB0664"/>
    <w:rsid w:val="00DF6B3C"/>
    <w:rsid w:val="00EB50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53CAA"/>
  <w14:defaultImageDpi w14:val="300"/>
  <w15:docId w15:val="{0ECD387C-A106-4435-80C7-4BBF4BF30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45</Pages>
  <Words>7022</Words>
  <Characters>40026</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Jayantha B</cp:lastModifiedBy>
  <cp:revision>2</cp:revision>
  <dcterms:created xsi:type="dcterms:W3CDTF">2013-12-23T23:15:00Z</dcterms:created>
  <dcterms:modified xsi:type="dcterms:W3CDTF">2026-10-24T15:11:00Z</dcterms:modified>
  <cp:category/>
</cp:coreProperties>
</file>